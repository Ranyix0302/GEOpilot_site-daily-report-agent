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84C4E" w14:textId="77777777" w:rsidR="004D7F7F" w:rsidRPr="008A0D84" w:rsidRDefault="004D7F7F">
      <w:pPr>
        <w:spacing w:after="840"/>
        <w:rPr>
          <w:rFonts w:hint="eastAsia"/>
        </w:rPr>
      </w:pPr>
    </w:p>
    <w:p w14:paraId="2C041099" w14:textId="77777777" w:rsidR="004D7F7F" w:rsidRPr="008A0D84" w:rsidRDefault="00000000">
      <w:pPr>
        <w:spacing w:after="160"/>
        <w:rPr>
          <w:rFonts w:hint="eastAsia"/>
        </w:rPr>
      </w:pPr>
      <w:r w:rsidRPr="008A0D84">
        <w:rPr>
          <w:b/>
          <w:color w:val="2563A5"/>
          <w:sz w:val="18"/>
        </w:rPr>
        <w:t>工程日报网页操作手册</w:t>
      </w:r>
    </w:p>
    <w:p w14:paraId="32FD8344" w14:textId="77777777" w:rsidR="004D7F7F" w:rsidRPr="008A0D84" w:rsidRDefault="00000000">
      <w:pPr>
        <w:pStyle w:val="aa"/>
        <w:spacing w:after="240"/>
        <w:rPr>
          <w:rFonts w:ascii="微软雅黑" w:eastAsia="微软雅黑" w:hAnsi="微软雅黑"/>
        </w:rPr>
      </w:pPr>
      <w:r w:rsidRPr="008A0D84">
        <w:rPr>
          <w:rFonts w:ascii="微软雅黑" w:eastAsia="微软雅黑" w:hAnsi="微软雅黑"/>
        </w:rPr>
        <w:t>Site Daily Report Agent</w:t>
      </w:r>
      <w:r w:rsidRPr="008A0D84">
        <w:rPr>
          <w:rFonts w:ascii="微软雅黑" w:eastAsia="微软雅黑" w:hAnsi="微软雅黑"/>
        </w:rPr>
        <w:br/>
        <w:t>网站使用说明书</w:t>
      </w:r>
    </w:p>
    <w:p w14:paraId="42A19EB2" w14:textId="77777777" w:rsidR="004D7F7F" w:rsidRPr="008A0D84" w:rsidRDefault="00000000">
      <w:pPr>
        <w:spacing w:after="320"/>
        <w:rPr>
          <w:rFonts w:hint="eastAsia"/>
        </w:rPr>
      </w:pPr>
      <w:r w:rsidRPr="008A0D84">
        <w:rPr>
          <w:color w:val="667085"/>
          <w:sz w:val="26"/>
        </w:rPr>
        <w:t>适用于工程师 日报审核人员和项目管理人员</w:t>
      </w:r>
    </w:p>
    <w:p w14:paraId="4D51E815" w14:textId="77777777" w:rsidR="004D7F7F" w:rsidRPr="008A0D84" w:rsidRDefault="00000000">
      <w:pPr>
        <w:spacing w:after="360" w:line="307" w:lineRule="auto"/>
        <w:rPr>
          <w:rFonts w:hint="eastAsia"/>
        </w:rPr>
      </w:pPr>
      <w:r w:rsidRPr="008A0D84">
        <w:t>本手册说明如何使用网页处理施工审核群聊、Operation 群聊和 Silo Operation 群聊资料，如何检查识别结果，以及如何将确认后的数据同步到飞书。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992"/>
      </w:tblGrid>
      <w:tr w:rsidR="004D7F7F" w:rsidRPr="008A0D84" w14:paraId="11482629" w14:textId="77777777">
        <w:trPr>
          <w:tblHeader/>
          <w:jc w:val="center"/>
        </w:trPr>
        <w:tc>
          <w:tcPr>
            <w:tcW w:w="1944" w:type="dxa"/>
            <w:shd w:val="clear" w:color="auto" w:fill="17324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414A2A" w14:textId="77777777" w:rsidR="004D7F7F" w:rsidRPr="008A0D84" w:rsidRDefault="00000000">
            <w:pPr>
              <w:spacing w:after="0"/>
              <w:jc w:val="center"/>
              <w:rPr>
                <w:rFonts w:hint="eastAsia"/>
              </w:rPr>
            </w:pPr>
            <w:r w:rsidRPr="008A0D84"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w="7992" w:type="dxa"/>
            <w:shd w:val="clear" w:color="auto" w:fill="17324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C7139D" w14:textId="77777777" w:rsidR="004D7F7F" w:rsidRPr="008A0D84" w:rsidRDefault="00000000">
            <w:pPr>
              <w:spacing w:after="0"/>
              <w:jc w:val="center"/>
              <w:rPr>
                <w:rFonts w:hint="eastAsia"/>
              </w:rPr>
            </w:pPr>
            <w:r w:rsidRPr="008A0D84">
              <w:rPr>
                <w:b/>
                <w:color w:val="FFFFFF"/>
                <w:sz w:val="18"/>
              </w:rPr>
              <w:t>说明</w:t>
            </w:r>
          </w:p>
        </w:tc>
      </w:tr>
      <w:tr w:rsidR="004D7F7F" w:rsidRPr="008A0D84" w14:paraId="1638A7BC" w14:textId="77777777">
        <w:trPr>
          <w:jc w:val="center"/>
        </w:trPr>
        <w:tc>
          <w:tcPr>
            <w:tcW w:w="194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ECA83F" w14:textId="77777777" w:rsidR="004D7F7F" w:rsidRPr="008A0D84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 w:rsidRPr="008A0D84">
              <w:rPr>
                <w:sz w:val="18"/>
              </w:rPr>
              <w:t>网页入口</w:t>
            </w:r>
          </w:p>
        </w:tc>
        <w:tc>
          <w:tcPr>
            <w:tcW w:w="799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CFF38F3" w14:textId="77777777" w:rsidR="004D7F7F" w:rsidRPr="008A0D84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 w:rsidRPr="008A0D84">
              <w:rPr>
                <w:sz w:val="18"/>
                <w:lang w:eastAsia="zh-CN"/>
              </w:rPr>
              <w:t>服务器电脑使用 http://127.0.0.1:8766/；其他人员使用管理员提供的访问地址</w:t>
            </w:r>
          </w:p>
        </w:tc>
      </w:tr>
      <w:tr w:rsidR="004D7F7F" w:rsidRPr="008A0D84" w14:paraId="6FBB1B65" w14:textId="77777777">
        <w:trPr>
          <w:jc w:val="center"/>
        </w:trPr>
        <w:tc>
          <w:tcPr>
            <w:tcW w:w="1944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68788AD" w14:textId="77777777" w:rsidR="004D7F7F" w:rsidRPr="008A0D84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 w:rsidRPr="008A0D84">
              <w:rPr>
                <w:sz w:val="18"/>
              </w:rPr>
              <w:t>日报窗口</w:t>
            </w:r>
            <w:proofErr w:type="spellEnd"/>
          </w:p>
        </w:tc>
        <w:tc>
          <w:tcPr>
            <w:tcW w:w="7992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8932338" w14:textId="77777777" w:rsidR="004D7F7F" w:rsidRPr="008A0D84" w:rsidRDefault="00000000">
            <w:pPr>
              <w:spacing w:after="0" w:line="264" w:lineRule="auto"/>
              <w:rPr>
                <w:rFonts w:hint="eastAsia"/>
              </w:rPr>
            </w:pPr>
            <w:r w:rsidRPr="008A0D84">
              <w:rPr>
                <w:sz w:val="18"/>
              </w:rPr>
              <w:t>所选日期当天 07:00 至次日 07:00</w:t>
            </w:r>
          </w:p>
        </w:tc>
      </w:tr>
      <w:tr w:rsidR="004D7F7F" w:rsidRPr="008A0D84" w14:paraId="70258500" w14:textId="77777777">
        <w:trPr>
          <w:jc w:val="center"/>
        </w:trPr>
        <w:tc>
          <w:tcPr>
            <w:tcW w:w="194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816DBC9" w14:textId="77777777" w:rsidR="004D7F7F" w:rsidRPr="008A0D84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 w:rsidRPr="008A0D84">
              <w:rPr>
                <w:sz w:val="18"/>
              </w:rPr>
              <w:t>输入资料</w:t>
            </w:r>
          </w:p>
        </w:tc>
        <w:tc>
          <w:tcPr>
            <w:tcW w:w="799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FFAB604" w14:textId="77777777" w:rsidR="004D7F7F" w:rsidRPr="008A0D84" w:rsidRDefault="00000000">
            <w:pPr>
              <w:spacing w:after="0" w:line="264" w:lineRule="auto"/>
              <w:rPr>
                <w:rFonts w:hint="eastAsia"/>
              </w:rPr>
            </w:pPr>
            <w:r w:rsidRPr="008A0D84">
              <w:rPr>
                <w:sz w:val="18"/>
              </w:rPr>
              <w:t>施工 TXT、Operation ZIP、Silo Operation ZIP、可选的操作员映射 Excel</w:t>
            </w:r>
          </w:p>
        </w:tc>
      </w:tr>
      <w:tr w:rsidR="004D7F7F" w:rsidRPr="008A0D84" w14:paraId="085F088E" w14:textId="77777777">
        <w:trPr>
          <w:jc w:val="center"/>
        </w:trPr>
        <w:tc>
          <w:tcPr>
            <w:tcW w:w="1944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6C5120" w14:textId="77777777" w:rsidR="004D7F7F" w:rsidRPr="008A0D84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 w:rsidRPr="008A0D84">
              <w:rPr>
                <w:sz w:val="18"/>
              </w:rPr>
              <w:t>输出资料</w:t>
            </w:r>
          </w:p>
        </w:tc>
        <w:tc>
          <w:tcPr>
            <w:tcW w:w="7992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7129D7" w14:textId="77777777" w:rsidR="004D7F7F" w:rsidRPr="008A0D84" w:rsidRDefault="00000000">
            <w:pPr>
              <w:spacing w:after="0" w:line="264" w:lineRule="auto"/>
              <w:rPr>
                <w:rFonts w:hint="eastAsia"/>
              </w:rPr>
            </w:pPr>
            <w:r w:rsidRPr="008A0D84">
              <w:rPr>
                <w:sz w:val="18"/>
              </w:rPr>
              <w:t>施工审核 Excel 和 ZIP、Operation 审核 Word、Silo 审核 Word、飞书日报记录</w:t>
            </w:r>
          </w:p>
        </w:tc>
      </w:tr>
    </w:tbl>
    <w:p w14:paraId="40D7F532" w14:textId="77777777" w:rsidR="004D7F7F" w:rsidRPr="008A0D84" w:rsidRDefault="004D7F7F">
      <w:pPr>
        <w:spacing w:after="20"/>
        <w:rPr>
          <w:rFonts w:hint="eastAsia"/>
        </w:rPr>
      </w:pPr>
    </w:p>
    <w:p w14:paraId="37E64F30" w14:textId="77777777" w:rsidR="004D7F7F" w:rsidRPr="008A0D84" w:rsidRDefault="00000000">
      <w:pPr>
        <w:spacing w:after="80" w:line="307" w:lineRule="auto"/>
        <w:rPr>
          <w:rFonts w:hint="eastAsia"/>
          <w:lang w:eastAsia="zh-CN"/>
        </w:rPr>
      </w:pPr>
      <w:r w:rsidRPr="008A0D84">
        <w:rPr>
          <w:b/>
          <w:lang w:eastAsia="zh-CN"/>
        </w:rPr>
        <w:t>重要原则：</w:t>
      </w:r>
      <w:r w:rsidRPr="008A0D84">
        <w:rPr>
          <w:lang w:eastAsia="zh-CN"/>
        </w:rPr>
        <w:t>所有 AI 识别结果都应由工程师对照审核材料和原图确认后再同步。</w:t>
      </w:r>
    </w:p>
    <w:p w14:paraId="1978BDFB" w14:textId="77777777" w:rsidR="004D7F7F" w:rsidRPr="008A0D84" w:rsidRDefault="00000000">
      <w:pPr>
        <w:spacing w:after="120" w:line="307" w:lineRule="auto"/>
        <w:rPr>
          <w:rFonts w:hint="eastAsia"/>
          <w:lang w:eastAsia="zh-CN"/>
        </w:rPr>
      </w:pPr>
      <w:r w:rsidRPr="008A0D84">
        <w:rPr>
          <w:b/>
          <w:lang w:eastAsia="zh-CN"/>
        </w:rPr>
        <w:t>版本说明：</w:t>
      </w:r>
      <w:r w:rsidRPr="008A0D84">
        <w:rPr>
          <w:lang w:eastAsia="zh-CN"/>
        </w:rPr>
        <w:t>本手册按当前中英文双语网页编写，网页首次打开默认显示英文。</w:t>
      </w:r>
    </w:p>
    <w:p w14:paraId="481CFBFB" w14:textId="77777777" w:rsidR="004D7F7F" w:rsidRPr="008A0D84" w:rsidRDefault="004D7F7F">
      <w:pPr>
        <w:rPr>
          <w:rFonts w:hint="eastAsia"/>
          <w:lang w:eastAsia="zh-CN"/>
        </w:rPr>
        <w:sectPr w:rsidR="004D7F7F" w:rsidRPr="008A0D84">
          <w:headerReference w:type="default" r:id="rId8"/>
          <w:footerReference w:type="default" r:id="rId9"/>
          <w:pgSz w:w="12240" w:h="15840"/>
          <w:pgMar w:top="1037" w:right="1123" w:bottom="979" w:left="1123" w:header="403" w:footer="403" w:gutter="0"/>
          <w:cols w:space="720"/>
          <w:docGrid w:linePitch="360"/>
        </w:sectPr>
      </w:pPr>
    </w:p>
    <w:p w14:paraId="1AFBB60F" w14:textId="77777777" w:rsidR="004D7F7F" w:rsidRPr="008A0D84" w:rsidRDefault="00000000">
      <w:pPr>
        <w:spacing w:after="120"/>
        <w:rPr>
          <w:rFonts w:hint="eastAsia"/>
          <w:lang w:eastAsia="zh-CN"/>
        </w:rPr>
      </w:pPr>
      <w:r w:rsidRPr="008A0D84">
        <w:rPr>
          <w:color w:val="FFFFFF"/>
          <w:sz w:val="18"/>
          <w:lang w:eastAsia="zh-CN"/>
        </w:rPr>
        <w:lastRenderedPageBreak/>
        <w:t> </w:t>
      </w:r>
    </w:p>
    <w:p w14:paraId="45842A2D" w14:textId="77777777" w:rsidR="004D7F7F" w:rsidRPr="008A0D84" w:rsidRDefault="00000000">
      <w:pPr>
        <w:pStyle w:val="1"/>
        <w:spacing w:before="200" w:after="120"/>
        <w:rPr>
          <w:rFonts w:ascii="微软雅黑" w:eastAsia="微软雅黑" w:hAnsi="微软雅黑"/>
          <w:lang w:eastAsia="zh-CN"/>
        </w:rPr>
      </w:pPr>
      <w:proofErr w:type="gramStart"/>
      <w:r w:rsidRPr="008A0D84">
        <w:rPr>
          <w:rFonts w:ascii="微软雅黑" w:eastAsia="微软雅黑" w:hAnsi="微软雅黑"/>
          <w:lang w:eastAsia="zh-CN"/>
        </w:rPr>
        <w:t>1  五分钟快速上手</w:t>
      </w:r>
      <w:proofErr w:type="gramEnd"/>
    </w:p>
    <w:p w14:paraId="7A52DA2F" w14:textId="77777777" w:rsidR="004D7F7F" w:rsidRPr="008A0D84" w:rsidRDefault="00000000">
      <w:pPr>
        <w:spacing w:line="307" w:lineRule="auto"/>
        <w:rPr>
          <w:rFonts w:hint="eastAsia"/>
          <w:lang w:eastAsia="zh-CN"/>
        </w:rPr>
      </w:pPr>
      <w:r w:rsidRPr="008A0D84">
        <w:rPr>
          <w:lang w:eastAsia="zh-CN"/>
        </w:rPr>
        <w:t>如果服务已经配置好，可按下面顺序完成一份日报。三个群聊可以分开处理，也可以只处理已有资料的部分。</w:t>
      </w:r>
    </w:p>
    <w:p w14:paraId="5789351C" w14:textId="77777777" w:rsidR="004D7F7F" w:rsidRPr="008A0D84" w:rsidRDefault="00000000">
      <w:pPr>
        <w:spacing w:after="140" w:line="293" w:lineRule="auto"/>
        <w:ind w:left="490" w:hanging="490"/>
        <w:rPr>
          <w:rFonts w:hint="eastAsia"/>
          <w:lang w:eastAsia="zh-CN"/>
        </w:rPr>
      </w:pPr>
      <w:r w:rsidRPr="008A0D84">
        <w:rPr>
          <w:b/>
          <w:color w:val="2563A5"/>
          <w:sz w:val="22"/>
          <w:lang w:eastAsia="zh-CN"/>
        </w:rPr>
        <w:t xml:space="preserve">1. </w:t>
      </w:r>
      <w:proofErr w:type="gramStart"/>
      <w:r w:rsidRPr="008A0D84">
        <w:rPr>
          <w:b/>
          <w:lang w:eastAsia="zh-CN"/>
        </w:rPr>
        <w:t>打开网页并选择语言</w:t>
      </w:r>
      <w:r w:rsidRPr="008A0D84">
        <w:rPr>
          <w:lang w:eastAsia="zh-CN"/>
        </w:rPr>
        <w:t xml:space="preserve">  右上角选择</w:t>
      </w:r>
      <w:proofErr w:type="gramEnd"/>
      <w:r w:rsidRPr="008A0D84">
        <w:rPr>
          <w:lang w:eastAsia="zh-CN"/>
        </w:rPr>
        <w:t xml:space="preserve"> EN 或 中文。首次打开默认英文，系统会记住最后一次选择。</w:t>
      </w:r>
    </w:p>
    <w:p w14:paraId="45C74CB6" w14:textId="77777777" w:rsidR="004D7F7F" w:rsidRPr="008A0D84" w:rsidRDefault="00000000">
      <w:pPr>
        <w:spacing w:after="140" w:line="293" w:lineRule="auto"/>
        <w:ind w:left="490" w:hanging="490"/>
        <w:rPr>
          <w:rFonts w:hint="eastAsia"/>
          <w:lang w:eastAsia="zh-CN"/>
        </w:rPr>
      </w:pPr>
      <w:r w:rsidRPr="008A0D84">
        <w:rPr>
          <w:b/>
          <w:color w:val="2563A5"/>
          <w:sz w:val="22"/>
          <w:lang w:eastAsia="zh-CN"/>
        </w:rPr>
        <w:t xml:space="preserve">2. </w:t>
      </w:r>
      <w:proofErr w:type="gramStart"/>
      <w:r w:rsidRPr="008A0D84">
        <w:rPr>
          <w:b/>
          <w:lang w:eastAsia="zh-CN"/>
        </w:rPr>
        <w:t>选择日报日期</w:t>
      </w:r>
      <w:r w:rsidRPr="008A0D84">
        <w:rPr>
          <w:lang w:eastAsia="zh-CN"/>
        </w:rPr>
        <w:t xml:space="preserve">  确认页面显示的处理窗口为当天</w:t>
      </w:r>
      <w:proofErr w:type="gramEnd"/>
      <w:r w:rsidRPr="008A0D84">
        <w:rPr>
          <w:lang w:eastAsia="zh-CN"/>
        </w:rPr>
        <w:t xml:space="preserve"> 07:00 至次日 07:00。改变日期会清空当前待处理选择。</w:t>
      </w:r>
    </w:p>
    <w:p w14:paraId="09D6BE48" w14:textId="77777777" w:rsidR="004D7F7F" w:rsidRPr="008A0D84" w:rsidRDefault="00000000">
      <w:pPr>
        <w:spacing w:after="140" w:line="293" w:lineRule="auto"/>
        <w:ind w:left="490" w:hanging="490"/>
        <w:rPr>
          <w:rFonts w:hint="eastAsia"/>
          <w:lang w:eastAsia="zh-CN"/>
        </w:rPr>
      </w:pPr>
      <w:r w:rsidRPr="008A0D84">
        <w:rPr>
          <w:b/>
          <w:color w:val="2563A5"/>
          <w:sz w:val="22"/>
          <w:lang w:eastAsia="zh-CN"/>
        </w:rPr>
        <w:t xml:space="preserve">3. </w:t>
      </w:r>
      <w:proofErr w:type="gramStart"/>
      <w:r w:rsidRPr="008A0D84">
        <w:rPr>
          <w:b/>
          <w:lang w:eastAsia="zh-CN"/>
        </w:rPr>
        <w:t>处理施工审核群聊</w:t>
      </w:r>
      <w:r w:rsidRPr="008A0D84">
        <w:rPr>
          <w:lang w:eastAsia="zh-CN"/>
        </w:rPr>
        <w:t xml:space="preserve">  只给当天实际工作的</w:t>
      </w:r>
      <w:proofErr w:type="gramEnd"/>
      <w:r w:rsidRPr="008A0D84">
        <w:rPr>
          <w:lang w:eastAsia="zh-CN"/>
        </w:rPr>
        <w:t xml:space="preserve"> DCM 设备选择 TXT，核对设备与文件对应关系后再确认处理。</w:t>
      </w:r>
    </w:p>
    <w:p w14:paraId="0E4E93AC" w14:textId="77777777" w:rsidR="004D7F7F" w:rsidRPr="008A0D84" w:rsidRDefault="00000000">
      <w:pPr>
        <w:spacing w:after="140" w:line="293" w:lineRule="auto"/>
        <w:ind w:left="490" w:hanging="490"/>
        <w:rPr>
          <w:rFonts w:hint="eastAsia"/>
          <w:lang w:eastAsia="zh-CN"/>
        </w:rPr>
      </w:pPr>
      <w:r w:rsidRPr="008A0D84">
        <w:rPr>
          <w:b/>
          <w:color w:val="2563A5"/>
          <w:sz w:val="22"/>
          <w:lang w:eastAsia="zh-CN"/>
        </w:rPr>
        <w:t xml:space="preserve">4. </w:t>
      </w:r>
      <w:r w:rsidRPr="008A0D84">
        <w:rPr>
          <w:b/>
          <w:lang w:eastAsia="zh-CN"/>
        </w:rPr>
        <w:t xml:space="preserve">处理 Operation 和 </w:t>
      </w:r>
      <w:proofErr w:type="gramStart"/>
      <w:r w:rsidRPr="008A0D84">
        <w:rPr>
          <w:b/>
          <w:lang w:eastAsia="zh-CN"/>
        </w:rPr>
        <w:t>Silo</w:t>
      </w:r>
      <w:r w:rsidRPr="008A0D84">
        <w:rPr>
          <w:lang w:eastAsia="zh-CN"/>
        </w:rPr>
        <w:t xml:space="preserve">  分别上传对应</w:t>
      </w:r>
      <w:proofErr w:type="gramEnd"/>
      <w:r w:rsidRPr="008A0D84">
        <w:rPr>
          <w:lang w:eastAsia="zh-CN"/>
        </w:rPr>
        <w:t xml:space="preserve"> ZIP。先核对文件名，再点击确认；两组资料可独立处理。</w:t>
      </w:r>
    </w:p>
    <w:p w14:paraId="7783D3D8" w14:textId="77777777" w:rsidR="004D7F7F" w:rsidRPr="008A0D84" w:rsidRDefault="00000000">
      <w:pPr>
        <w:spacing w:after="140" w:line="293" w:lineRule="auto"/>
        <w:ind w:left="490" w:hanging="490"/>
        <w:rPr>
          <w:rFonts w:hint="eastAsia"/>
          <w:lang w:eastAsia="zh-CN"/>
        </w:rPr>
      </w:pPr>
      <w:r w:rsidRPr="008A0D84">
        <w:rPr>
          <w:b/>
          <w:color w:val="2563A5"/>
          <w:sz w:val="22"/>
          <w:lang w:eastAsia="zh-CN"/>
        </w:rPr>
        <w:t xml:space="preserve">5. </w:t>
      </w:r>
      <w:proofErr w:type="gramStart"/>
      <w:r w:rsidRPr="008A0D84">
        <w:rPr>
          <w:b/>
          <w:lang w:eastAsia="zh-CN"/>
        </w:rPr>
        <w:t>审核并修正</w:t>
      </w:r>
      <w:r w:rsidRPr="008A0D84">
        <w:rPr>
          <w:lang w:eastAsia="zh-CN"/>
        </w:rPr>
        <w:t xml:space="preserve">  查看预览表</w:t>
      </w:r>
      <w:proofErr w:type="gramEnd"/>
      <w:r w:rsidRPr="008A0D84">
        <w:rPr>
          <w:lang w:eastAsia="zh-CN"/>
        </w:rPr>
        <w:t>、内容预警和下载的审核材料；双击表格单元格可修改。</w:t>
      </w:r>
    </w:p>
    <w:p w14:paraId="176305AD" w14:textId="77777777" w:rsidR="004D7F7F" w:rsidRPr="008A0D84" w:rsidRDefault="00000000">
      <w:pPr>
        <w:spacing w:after="140" w:line="293" w:lineRule="auto"/>
        <w:ind w:left="490" w:hanging="490"/>
        <w:rPr>
          <w:rFonts w:hint="eastAsia"/>
          <w:lang w:eastAsia="zh-CN"/>
        </w:rPr>
      </w:pPr>
      <w:r w:rsidRPr="008A0D84">
        <w:rPr>
          <w:b/>
          <w:color w:val="2563A5"/>
          <w:sz w:val="22"/>
          <w:lang w:eastAsia="zh-CN"/>
        </w:rPr>
        <w:t xml:space="preserve">6. </w:t>
      </w:r>
      <w:proofErr w:type="gramStart"/>
      <w:r w:rsidRPr="008A0D84">
        <w:rPr>
          <w:b/>
          <w:lang w:eastAsia="zh-CN"/>
        </w:rPr>
        <w:t>确认和同步</w:t>
      </w:r>
      <w:r w:rsidRPr="008A0D84">
        <w:rPr>
          <w:lang w:eastAsia="zh-CN"/>
        </w:rPr>
        <w:t xml:space="preserve">  确认</w:t>
      </w:r>
      <w:proofErr w:type="gramEnd"/>
      <w:r w:rsidRPr="008A0D84">
        <w:rPr>
          <w:lang w:eastAsia="zh-CN"/>
        </w:rPr>
        <w:t xml:space="preserve"> Operation 阶段后查看操作员分析，最后在综合预览中保存并同步飞书。</w:t>
      </w:r>
    </w:p>
    <w:p w14:paraId="4CDD693B" w14:textId="77777777" w:rsidR="004D7F7F" w:rsidRPr="008A0D84" w:rsidRDefault="00000000">
      <w:pPr>
        <w:pStyle w:val="21"/>
        <w:spacing w:before="140" w:after="120"/>
        <w:rPr>
          <w:rFonts w:ascii="微软雅黑" w:eastAsia="微软雅黑" w:hAnsi="微软雅黑"/>
        </w:rPr>
      </w:pPr>
      <w:proofErr w:type="spellStart"/>
      <w:r w:rsidRPr="008A0D84">
        <w:rPr>
          <w:rFonts w:ascii="微软雅黑" w:eastAsia="微软雅黑" w:hAnsi="微软雅黑"/>
        </w:rPr>
        <w:t>资料与页面入口对照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3456"/>
        <w:gridCol w:w="4320"/>
      </w:tblGrid>
      <w:tr w:rsidR="004D7F7F" w:rsidRPr="008A0D84" w14:paraId="49BB5C9C" w14:textId="77777777">
        <w:trPr>
          <w:tblHeader/>
          <w:jc w:val="center"/>
        </w:trPr>
        <w:tc>
          <w:tcPr>
            <w:tcW w:w="2232" w:type="dxa"/>
            <w:shd w:val="clear" w:color="auto" w:fill="17324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51ADCCA" w14:textId="77777777" w:rsidR="004D7F7F" w:rsidRPr="008A0D84" w:rsidRDefault="00000000">
            <w:pPr>
              <w:spacing w:after="0"/>
              <w:jc w:val="center"/>
              <w:rPr>
                <w:rFonts w:hint="eastAsia"/>
              </w:rPr>
            </w:pPr>
            <w:r w:rsidRPr="008A0D84">
              <w:rPr>
                <w:b/>
                <w:color w:val="FFFFFF"/>
                <w:sz w:val="18"/>
              </w:rPr>
              <w:t>页面入口</w:t>
            </w:r>
          </w:p>
        </w:tc>
        <w:tc>
          <w:tcPr>
            <w:tcW w:w="3456" w:type="dxa"/>
            <w:shd w:val="clear" w:color="auto" w:fill="17324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9521D9" w14:textId="77777777" w:rsidR="004D7F7F" w:rsidRPr="008A0D84" w:rsidRDefault="00000000">
            <w:pPr>
              <w:spacing w:after="0"/>
              <w:jc w:val="center"/>
              <w:rPr>
                <w:rFonts w:hint="eastAsia"/>
              </w:rPr>
            </w:pPr>
            <w:r w:rsidRPr="008A0D84">
              <w:rPr>
                <w:b/>
                <w:color w:val="FFFFFF"/>
                <w:sz w:val="18"/>
              </w:rPr>
              <w:t>应上传的资料</w:t>
            </w:r>
          </w:p>
        </w:tc>
        <w:tc>
          <w:tcPr>
            <w:tcW w:w="4320" w:type="dxa"/>
            <w:shd w:val="clear" w:color="auto" w:fill="17324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407453" w14:textId="77777777" w:rsidR="004D7F7F" w:rsidRPr="008A0D84" w:rsidRDefault="00000000">
            <w:pPr>
              <w:spacing w:after="0"/>
              <w:jc w:val="center"/>
              <w:rPr>
                <w:rFonts w:hint="eastAsia"/>
              </w:rPr>
            </w:pPr>
            <w:r w:rsidRPr="008A0D84">
              <w:rPr>
                <w:b/>
                <w:color w:val="FFFFFF"/>
                <w:sz w:val="18"/>
              </w:rPr>
              <w:t>处理结果</w:t>
            </w:r>
          </w:p>
        </w:tc>
      </w:tr>
      <w:tr w:rsidR="004D7F7F" w:rsidRPr="008A0D84" w14:paraId="48971F75" w14:textId="77777777">
        <w:trPr>
          <w:jc w:val="center"/>
        </w:trPr>
        <w:tc>
          <w:tcPr>
            <w:tcW w:w="223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DC98F3" w14:textId="77777777" w:rsidR="004D7F7F" w:rsidRPr="008A0D84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 w:rsidRPr="008A0D84">
              <w:rPr>
                <w:sz w:val="18"/>
              </w:rPr>
              <w:t>施工审核群聊</w:t>
            </w:r>
          </w:p>
        </w:tc>
        <w:tc>
          <w:tcPr>
            <w:tcW w:w="345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0E478AC" w14:textId="77777777" w:rsidR="004D7F7F" w:rsidRPr="008A0D84" w:rsidRDefault="00000000">
            <w:pPr>
              <w:spacing w:after="0" w:line="264" w:lineRule="auto"/>
              <w:rPr>
                <w:rFonts w:hint="eastAsia"/>
              </w:rPr>
            </w:pPr>
            <w:r w:rsidRPr="008A0D84">
              <w:rPr>
                <w:sz w:val="18"/>
              </w:rPr>
              <w:t>每台工作设备各 1 个 WhatsApp TXT</w:t>
            </w:r>
          </w:p>
        </w:tc>
        <w:tc>
          <w:tcPr>
            <w:tcW w:w="432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7F62285" w14:textId="77777777" w:rsidR="004D7F7F" w:rsidRPr="008A0D84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 w:rsidRPr="008A0D84">
              <w:rPr>
                <w:sz w:val="18"/>
                <w:lang w:eastAsia="zh-CN"/>
              </w:rPr>
              <w:t>时间和桩号记录、审核 Excel、结构化审核 ZIP</w:t>
            </w:r>
          </w:p>
        </w:tc>
      </w:tr>
      <w:tr w:rsidR="004D7F7F" w:rsidRPr="008A0D84" w14:paraId="5CD70012" w14:textId="77777777">
        <w:trPr>
          <w:jc w:val="center"/>
        </w:trPr>
        <w:tc>
          <w:tcPr>
            <w:tcW w:w="2232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89EAEDB" w14:textId="77777777" w:rsidR="004D7F7F" w:rsidRPr="008A0D84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 w:rsidRPr="008A0D84">
              <w:rPr>
                <w:sz w:val="18"/>
              </w:rPr>
              <w:t xml:space="preserve">Operation </w:t>
            </w:r>
            <w:proofErr w:type="spellStart"/>
            <w:r w:rsidRPr="008A0D84">
              <w:rPr>
                <w:sz w:val="18"/>
              </w:rPr>
              <w:t>群聊</w:t>
            </w:r>
            <w:proofErr w:type="spellEnd"/>
          </w:p>
        </w:tc>
        <w:tc>
          <w:tcPr>
            <w:tcW w:w="3456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A70238" w14:textId="77777777" w:rsidR="004D7F7F" w:rsidRPr="008A0D84" w:rsidRDefault="00000000">
            <w:pPr>
              <w:spacing w:after="0" w:line="264" w:lineRule="auto"/>
              <w:rPr>
                <w:rFonts w:hint="eastAsia"/>
              </w:rPr>
            </w:pPr>
            <w:r w:rsidRPr="008A0D84">
              <w:rPr>
                <w:sz w:val="18"/>
              </w:rPr>
              <w:t>含聊天 TXT 和图片的 ZIP</w:t>
            </w:r>
          </w:p>
        </w:tc>
        <w:tc>
          <w:tcPr>
            <w:tcW w:w="4320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40CDF14" w14:textId="77777777" w:rsidR="004D7F7F" w:rsidRPr="008A0D84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 w:rsidRPr="008A0D84">
              <w:rPr>
                <w:sz w:val="18"/>
                <w:lang w:eastAsia="zh-CN"/>
              </w:rPr>
              <w:t>机器屏幕桩号、操作员、审核 Word</w:t>
            </w:r>
          </w:p>
        </w:tc>
      </w:tr>
      <w:tr w:rsidR="004D7F7F" w:rsidRPr="008A0D84" w14:paraId="64C0AEDB" w14:textId="77777777">
        <w:trPr>
          <w:jc w:val="center"/>
        </w:trPr>
        <w:tc>
          <w:tcPr>
            <w:tcW w:w="223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F2A8B68" w14:textId="77777777" w:rsidR="004D7F7F" w:rsidRPr="008A0D84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 w:rsidRPr="008A0D84">
              <w:rPr>
                <w:sz w:val="18"/>
              </w:rPr>
              <w:t xml:space="preserve">Silo Operation </w:t>
            </w:r>
            <w:proofErr w:type="spellStart"/>
            <w:r w:rsidRPr="008A0D84">
              <w:rPr>
                <w:sz w:val="18"/>
              </w:rPr>
              <w:t>群聊</w:t>
            </w:r>
            <w:proofErr w:type="spellEnd"/>
          </w:p>
        </w:tc>
        <w:tc>
          <w:tcPr>
            <w:tcW w:w="345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32D897" w14:textId="77777777" w:rsidR="004D7F7F" w:rsidRPr="008A0D84" w:rsidRDefault="00000000">
            <w:pPr>
              <w:spacing w:after="0" w:line="264" w:lineRule="auto"/>
              <w:rPr>
                <w:rFonts w:hint="eastAsia"/>
              </w:rPr>
            </w:pPr>
            <w:r w:rsidRPr="008A0D84">
              <w:rPr>
                <w:sz w:val="18"/>
              </w:rPr>
              <w:t>含聊天 TXT 和图片的 ZIP</w:t>
            </w:r>
          </w:p>
        </w:tc>
        <w:tc>
          <w:tcPr>
            <w:tcW w:w="432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FAC0174" w14:textId="77777777" w:rsidR="004D7F7F" w:rsidRPr="008A0D84" w:rsidRDefault="00000000">
            <w:pPr>
              <w:spacing w:after="0" w:line="264" w:lineRule="auto"/>
              <w:rPr>
                <w:rFonts w:hint="eastAsia"/>
              </w:rPr>
            </w:pPr>
            <w:r w:rsidRPr="008A0D84">
              <w:rPr>
                <w:sz w:val="18"/>
              </w:rPr>
              <w:t>水泥仪表读数、除以 2 后的 Cement Content、审核 Word</w:t>
            </w:r>
          </w:p>
        </w:tc>
      </w:tr>
      <w:tr w:rsidR="004D7F7F" w:rsidRPr="008A0D84" w14:paraId="1373D85E" w14:textId="77777777">
        <w:trPr>
          <w:jc w:val="center"/>
        </w:trPr>
        <w:tc>
          <w:tcPr>
            <w:tcW w:w="2232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010117" w14:textId="77777777" w:rsidR="004D7F7F" w:rsidRPr="008A0D84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 w:rsidRPr="008A0D84">
              <w:rPr>
                <w:sz w:val="18"/>
              </w:rPr>
              <w:t>综合预览与写入</w:t>
            </w:r>
          </w:p>
        </w:tc>
        <w:tc>
          <w:tcPr>
            <w:tcW w:w="3456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493C105" w14:textId="77777777" w:rsidR="004D7F7F" w:rsidRPr="008A0D84" w:rsidRDefault="00000000">
            <w:pPr>
              <w:spacing w:after="0" w:line="264" w:lineRule="auto"/>
              <w:rPr>
                <w:rFonts w:hint="eastAsia"/>
              </w:rPr>
            </w:pPr>
            <w:r w:rsidRPr="008A0D84">
              <w:rPr>
                <w:sz w:val="18"/>
              </w:rPr>
              <w:t>不需重新上传</w:t>
            </w:r>
          </w:p>
        </w:tc>
        <w:tc>
          <w:tcPr>
            <w:tcW w:w="4320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60CBB5" w14:textId="77777777" w:rsidR="004D7F7F" w:rsidRPr="008A0D84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 w:rsidRPr="008A0D84">
              <w:rPr>
                <w:sz w:val="18"/>
                <w:lang w:eastAsia="zh-CN"/>
              </w:rPr>
              <w:t>合并预览、预警、飞书新增或更新</w:t>
            </w:r>
          </w:p>
        </w:tc>
      </w:tr>
    </w:tbl>
    <w:p w14:paraId="5E403A0E" w14:textId="77777777" w:rsidR="004D7F7F" w:rsidRPr="008A0D84" w:rsidRDefault="004D7F7F">
      <w:pPr>
        <w:spacing w:after="20"/>
        <w:rPr>
          <w:rFonts w:hint="eastAsia"/>
          <w:lang w:eastAsia="zh-CN"/>
        </w:rPr>
      </w:pPr>
    </w:p>
    <w:p w14:paraId="610015DB" w14:textId="77777777" w:rsidR="004D7F7F" w:rsidRPr="008A0D84" w:rsidRDefault="004D7F7F">
      <w:pPr>
        <w:rPr>
          <w:rFonts w:hint="eastAsia"/>
          <w:lang w:eastAsia="zh-CN"/>
        </w:rPr>
        <w:sectPr w:rsidR="004D7F7F" w:rsidRPr="008A0D84">
          <w:pgSz w:w="12240" w:h="15840"/>
          <w:pgMar w:top="1037" w:right="1123" w:bottom="979" w:left="1123" w:header="403" w:footer="403" w:gutter="0"/>
          <w:cols w:space="720"/>
          <w:docGrid w:linePitch="360"/>
        </w:sectPr>
      </w:pPr>
    </w:p>
    <w:p w14:paraId="5B536C8A" w14:textId="77777777" w:rsidR="004D7F7F" w:rsidRPr="008A0D84" w:rsidRDefault="00000000">
      <w:pPr>
        <w:spacing w:after="120"/>
        <w:rPr>
          <w:rFonts w:hint="eastAsia"/>
          <w:lang w:eastAsia="zh-CN"/>
        </w:rPr>
      </w:pPr>
      <w:r w:rsidRPr="008A0D84">
        <w:rPr>
          <w:color w:val="FFFFFF"/>
          <w:sz w:val="18"/>
          <w:lang w:eastAsia="zh-CN"/>
        </w:rPr>
        <w:lastRenderedPageBreak/>
        <w:t> </w:t>
      </w:r>
    </w:p>
    <w:p w14:paraId="2A77DF3F" w14:textId="77777777" w:rsidR="004D7F7F" w:rsidRPr="008A0D84" w:rsidRDefault="00000000">
      <w:pPr>
        <w:pStyle w:val="1"/>
        <w:spacing w:before="200" w:after="120"/>
        <w:rPr>
          <w:rFonts w:ascii="微软雅黑" w:eastAsia="微软雅黑" w:hAnsi="微软雅黑"/>
          <w:lang w:eastAsia="zh-CN"/>
        </w:rPr>
      </w:pPr>
      <w:proofErr w:type="gramStart"/>
      <w:r w:rsidRPr="008A0D84">
        <w:rPr>
          <w:rFonts w:ascii="微软雅黑" w:eastAsia="微软雅黑" w:hAnsi="微软雅黑"/>
          <w:lang w:eastAsia="zh-CN"/>
        </w:rPr>
        <w:t>2  开始前的准备</w:t>
      </w:r>
      <w:proofErr w:type="gramEnd"/>
    </w:p>
    <w:p w14:paraId="53BC4A0E" w14:textId="77777777" w:rsidR="004D7F7F" w:rsidRPr="008A0D84" w:rsidRDefault="00000000">
      <w:pPr>
        <w:spacing w:line="307" w:lineRule="auto"/>
        <w:rPr>
          <w:rFonts w:hint="eastAsia"/>
          <w:lang w:eastAsia="zh-CN"/>
        </w:rPr>
      </w:pPr>
      <w:r w:rsidRPr="008A0D84">
        <w:rPr>
          <w:lang w:eastAsia="zh-CN"/>
        </w:rPr>
        <w:t>网页由服务器电脑运行。普通工程师只需准备当天导出的群聊文件，不需要接触 API Key 或飞书密钥。</w:t>
      </w:r>
    </w:p>
    <w:p w14:paraId="7971D093" w14:textId="77777777" w:rsidR="004D7F7F" w:rsidRPr="008A0D84" w:rsidRDefault="00000000">
      <w:pPr>
        <w:pStyle w:val="21"/>
        <w:spacing w:before="140" w:after="120"/>
        <w:rPr>
          <w:rFonts w:ascii="微软雅黑" w:eastAsia="微软雅黑" w:hAnsi="微软雅黑"/>
        </w:rPr>
      </w:pPr>
      <w:proofErr w:type="spellStart"/>
      <w:r w:rsidRPr="008A0D84">
        <w:rPr>
          <w:rFonts w:ascii="微软雅黑" w:eastAsia="微软雅黑" w:hAnsi="微软雅黑"/>
        </w:rPr>
        <w:t>管理员启动服务</w:t>
      </w:r>
      <w:proofErr w:type="spellEnd"/>
    </w:p>
    <w:p w14:paraId="1E5BA146" w14:textId="77777777" w:rsidR="004D7F7F" w:rsidRPr="008A0D84" w:rsidRDefault="00000000">
      <w:pPr>
        <w:spacing w:after="140" w:line="293" w:lineRule="auto"/>
        <w:ind w:left="490" w:hanging="490"/>
        <w:rPr>
          <w:rFonts w:hint="eastAsia"/>
        </w:rPr>
      </w:pPr>
      <w:r w:rsidRPr="008A0D84">
        <w:rPr>
          <w:b/>
          <w:color w:val="2563A5"/>
          <w:sz w:val="22"/>
        </w:rPr>
        <w:t xml:space="preserve">1. </w:t>
      </w:r>
      <w:r w:rsidRPr="008A0D84">
        <w:rPr>
          <w:b/>
        </w:rPr>
        <w:t>打开项目文件夹</w:t>
      </w:r>
      <w:r w:rsidRPr="008A0D84">
        <w:t xml:space="preserve">  进入 agent_v2 文件夹，在空白位置打开 PowerShell。</w:t>
      </w:r>
    </w:p>
    <w:p w14:paraId="3C46B64C" w14:textId="77777777" w:rsidR="004D7F7F" w:rsidRPr="008A0D84" w:rsidRDefault="00000000">
      <w:pPr>
        <w:spacing w:after="140" w:line="293" w:lineRule="auto"/>
        <w:ind w:left="490" w:hanging="490"/>
        <w:rPr>
          <w:rFonts w:hint="eastAsia"/>
        </w:rPr>
      </w:pPr>
      <w:r w:rsidRPr="008A0D84">
        <w:rPr>
          <w:b/>
          <w:color w:val="2563A5"/>
          <w:sz w:val="22"/>
        </w:rPr>
        <w:t xml:space="preserve">2. </w:t>
      </w:r>
      <w:r w:rsidRPr="008A0D84">
        <w:rPr>
          <w:b/>
        </w:rPr>
        <w:t>运行启动脚本</w:t>
      </w:r>
      <w:r w:rsidRPr="008A0D84">
        <w:t xml:space="preserve">  输入 .\start.ps1 并按 Enter。服务启动后不要关闭这个 PowerShell 窗口。</w:t>
      </w:r>
    </w:p>
    <w:p w14:paraId="7FCC6077" w14:textId="77777777" w:rsidR="004D7F7F" w:rsidRPr="008A0D84" w:rsidRDefault="00000000">
      <w:pPr>
        <w:spacing w:after="140" w:line="293" w:lineRule="auto"/>
        <w:ind w:left="490" w:hanging="490"/>
        <w:rPr>
          <w:rFonts w:hint="eastAsia"/>
        </w:rPr>
      </w:pPr>
      <w:r w:rsidRPr="008A0D84">
        <w:rPr>
          <w:b/>
          <w:color w:val="2563A5"/>
          <w:sz w:val="22"/>
          <w:lang w:eastAsia="zh-CN"/>
        </w:rPr>
        <w:t xml:space="preserve">3. </w:t>
      </w:r>
      <w:proofErr w:type="gramStart"/>
      <w:r w:rsidRPr="008A0D84">
        <w:rPr>
          <w:b/>
          <w:lang w:eastAsia="zh-CN"/>
        </w:rPr>
        <w:t>打开网页</w:t>
      </w:r>
      <w:r w:rsidRPr="008A0D84">
        <w:rPr>
          <w:lang w:eastAsia="zh-CN"/>
        </w:rPr>
        <w:t xml:space="preserve">  在服务器电脑浏览器访问</w:t>
      </w:r>
      <w:proofErr w:type="gramEnd"/>
      <w:r w:rsidRPr="008A0D84">
        <w:rPr>
          <w:lang w:eastAsia="zh-CN"/>
        </w:rPr>
        <w:t xml:space="preserve"> http://127.0.0.1:8766/。</w:t>
      </w:r>
      <w:proofErr w:type="spellStart"/>
      <w:r w:rsidRPr="008A0D84">
        <w:t>需要停止服务时回到</w:t>
      </w:r>
      <w:proofErr w:type="spellEnd"/>
      <w:r w:rsidRPr="008A0D84">
        <w:t xml:space="preserve"> PowerShell 按 </w:t>
      </w:r>
      <w:proofErr w:type="spellStart"/>
      <w:r w:rsidRPr="008A0D84">
        <w:t>Ctrl+C</w:t>
      </w:r>
      <w:proofErr w:type="spellEnd"/>
      <w:r w:rsidRPr="008A0D84">
        <w:t>。</w:t>
      </w:r>
    </w:p>
    <w:p w14:paraId="5E9DB3C8" w14:textId="77777777" w:rsidR="004D7F7F" w:rsidRPr="008A0D84" w:rsidRDefault="00000000">
      <w:pPr>
        <w:pStyle w:val="21"/>
        <w:spacing w:before="140" w:after="120"/>
        <w:rPr>
          <w:rFonts w:ascii="微软雅黑" w:eastAsia="微软雅黑" w:hAnsi="微软雅黑"/>
        </w:rPr>
      </w:pPr>
      <w:r w:rsidRPr="008A0D84">
        <w:rPr>
          <w:rFonts w:ascii="微软雅黑" w:eastAsia="微软雅黑" w:hAnsi="微软雅黑"/>
        </w:rPr>
        <w:t>工程师准备资料</w:t>
      </w:r>
    </w:p>
    <w:p w14:paraId="6306F7EA" w14:textId="77777777" w:rsidR="004D7F7F" w:rsidRPr="008A0D84" w:rsidRDefault="00000000">
      <w:pPr>
        <w:pStyle w:val="a0"/>
        <w:spacing w:after="60" w:line="283" w:lineRule="auto"/>
        <w:ind w:left="346" w:hanging="202"/>
        <w:rPr>
          <w:rFonts w:hint="eastAsia"/>
          <w:lang w:eastAsia="zh-CN"/>
        </w:rPr>
      </w:pPr>
      <w:r w:rsidRPr="008A0D84">
        <w:rPr>
          <w:sz w:val="20"/>
          <w:lang w:eastAsia="zh-CN"/>
        </w:rPr>
        <w:t>确认日报日期，并明确当天实际工作的 DCM 设备编号。</w:t>
      </w:r>
    </w:p>
    <w:p w14:paraId="1D61BA4E" w14:textId="77777777" w:rsidR="004D7F7F" w:rsidRPr="008A0D84" w:rsidRDefault="00000000">
      <w:pPr>
        <w:pStyle w:val="a0"/>
        <w:spacing w:after="60" w:line="283" w:lineRule="auto"/>
        <w:ind w:left="346" w:hanging="202"/>
        <w:rPr>
          <w:rFonts w:hint="eastAsia"/>
        </w:rPr>
      </w:pPr>
      <w:proofErr w:type="spellStart"/>
      <w:r w:rsidRPr="008A0D84">
        <w:rPr>
          <w:sz w:val="20"/>
        </w:rPr>
        <w:t>施工审核群聊导出为</w:t>
      </w:r>
      <w:proofErr w:type="spellEnd"/>
      <w:r w:rsidRPr="008A0D84">
        <w:rPr>
          <w:sz w:val="20"/>
        </w:rPr>
        <w:t xml:space="preserve"> </w:t>
      </w:r>
      <w:proofErr w:type="spellStart"/>
      <w:r w:rsidRPr="008A0D84">
        <w:rPr>
          <w:sz w:val="20"/>
        </w:rPr>
        <w:t>TXT；Operation</w:t>
      </w:r>
      <w:proofErr w:type="spellEnd"/>
      <w:r w:rsidRPr="008A0D84">
        <w:rPr>
          <w:sz w:val="20"/>
        </w:rPr>
        <w:t xml:space="preserve"> 和 Silo Operation 分别导出为含聊天 TXT 和原始图片的 ZIP。</w:t>
      </w:r>
    </w:p>
    <w:p w14:paraId="49350433" w14:textId="77777777" w:rsidR="004D7F7F" w:rsidRPr="008A0D84" w:rsidRDefault="00000000">
      <w:pPr>
        <w:pStyle w:val="a0"/>
        <w:spacing w:after="60" w:line="283" w:lineRule="auto"/>
        <w:ind w:left="346" w:hanging="202"/>
        <w:rPr>
          <w:rFonts w:hint="eastAsia"/>
          <w:lang w:eastAsia="zh-CN"/>
        </w:rPr>
      </w:pPr>
      <w:r w:rsidRPr="008A0D84">
        <w:rPr>
          <w:sz w:val="20"/>
          <w:lang w:eastAsia="zh-CN"/>
        </w:rPr>
        <w:t>不要手工删除 ZIP 内的图片或修改聊天 TXT 的时间行，否则可能影响图片与消息匹配。</w:t>
      </w:r>
    </w:p>
    <w:p w14:paraId="11EEE568" w14:textId="77777777" w:rsidR="004D7F7F" w:rsidRPr="008A0D84" w:rsidRDefault="00000000">
      <w:pPr>
        <w:pStyle w:val="a0"/>
        <w:spacing w:after="60" w:line="283" w:lineRule="auto"/>
        <w:ind w:left="346" w:hanging="202"/>
        <w:rPr>
          <w:rFonts w:hint="eastAsia"/>
          <w:lang w:eastAsia="zh-CN"/>
        </w:rPr>
      </w:pPr>
      <w:r w:rsidRPr="008A0D84">
        <w:rPr>
          <w:sz w:val="20"/>
          <w:lang w:eastAsia="zh-CN"/>
        </w:rPr>
        <w:t>文件较大时等待上传完成，不要连续重复点击确认按钮。默认单个上传文件上限为 100 MB。</w:t>
      </w:r>
    </w:p>
    <w:p w14:paraId="14E38832" w14:textId="77777777" w:rsidR="004D7F7F" w:rsidRPr="008A0D84" w:rsidRDefault="00000000">
      <w:pPr>
        <w:pStyle w:val="21"/>
        <w:spacing w:before="140" w:after="120"/>
        <w:rPr>
          <w:rFonts w:ascii="微软雅黑" w:eastAsia="微软雅黑" w:hAnsi="微软雅黑"/>
          <w:lang w:eastAsia="zh-CN"/>
        </w:rPr>
      </w:pPr>
      <w:r w:rsidRPr="008A0D84">
        <w:rPr>
          <w:rFonts w:ascii="微软雅黑" w:eastAsia="微软雅黑" w:hAnsi="微软雅黑"/>
          <w:lang w:eastAsia="zh-CN"/>
        </w:rPr>
        <w:t>状态检查</w:t>
      </w:r>
    </w:p>
    <w:p w14:paraId="77ECAF97" w14:textId="77777777" w:rsidR="004D7F7F" w:rsidRPr="008A0D84" w:rsidRDefault="00000000">
      <w:pPr>
        <w:spacing w:after="120" w:line="307" w:lineRule="auto"/>
        <w:rPr>
          <w:rFonts w:hint="eastAsia"/>
        </w:rPr>
      </w:pPr>
      <w:r w:rsidRPr="008A0D84">
        <w:rPr>
          <w:b/>
          <w:lang w:eastAsia="zh-CN"/>
        </w:rPr>
        <w:t>页面右上角会显示模型连接状态。</w:t>
      </w:r>
      <w:proofErr w:type="spellStart"/>
      <w:r w:rsidRPr="008A0D84">
        <w:t>出现</w:t>
      </w:r>
      <w:proofErr w:type="spellEnd"/>
      <w:r w:rsidRPr="008A0D84">
        <w:t xml:space="preserve"> DeepSeek </w:t>
      </w:r>
      <w:proofErr w:type="spellStart"/>
      <w:r w:rsidRPr="008A0D84">
        <w:t>已就绪后才能进行图片识别；如果显示等待</w:t>
      </w:r>
      <w:proofErr w:type="spellEnd"/>
      <w:r w:rsidRPr="008A0D84">
        <w:t xml:space="preserve"> </w:t>
      </w:r>
      <w:proofErr w:type="spellStart"/>
      <w:r w:rsidRPr="008A0D84">
        <w:t>DEEPSEEK_API_KEY，应联系管理员检查</w:t>
      </w:r>
      <w:proofErr w:type="spellEnd"/>
      <w:r w:rsidRPr="008A0D84">
        <w:t xml:space="preserve"> .env 并重启服务。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3672"/>
        <w:gridCol w:w="4320"/>
      </w:tblGrid>
      <w:tr w:rsidR="004D7F7F" w:rsidRPr="008A0D84" w14:paraId="252BA299" w14:textId="77777777">
        <w:trPr>
          <w:tblHeader/>
          <w:jc w:val="center"/>
        </w:trPr>
        <w:tc>
          <w:tcPr>
            <w:tcW w:w="2016" w:type="dxa"/>
            <w:shd w:val="clear" w:color="auto" w:fill="17324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E19345B" w14:textId="77777777" w:rsidR="004D7F7F" w:rsidRPr="008A0D84" w:rsidRDefault="00000000">
            <w:pPr>
              <w:spacing w:after="0"/>
              <w:jc w:val="center"/>
              <w:rPr>
                <w:rFonts w:hint="eastAsia"/>
              </w:rPr>
            </w:pPr>
            <w:r w:rsidRPr="008A0D84"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w="3672" w:type="dxa"/>
            <w:shd w:val="clear" w:color="auto" w:fill="17324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FA74AE" w14:textId="77777777" w:rsidR="004D7F7F" w:rsidRPr="008A0D84" w:rsidRDefault="00000000">
            <w:pPr>
              <w:spacing w:after="0"/>
              <w:jc w:val="center"/>
              <w:rPr>
                <w:rFonts w:hint="eastAsia"/>
              </w:rPr>
            </w:pPr>
            <w:r w:rsidRPr="008A0D84"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w="4320" w:type="dxa"/>
            <w:shd w:val="clear" w:color="auto" w:fill="17324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E5B0716" w14:textId="77777777" w:rsidR="004D7F7F" w:rsidRPr="008A0D84" w:rsidRDefault="00000000">
            <w:pPr>
              <w:spacing w:after="0"/>
              <w:jc w:val="center"/>
              <w:rPr>
                <w:rFonts w:hint="eastAsia"/>
              </w:rPr>
            </w:pPr>
            <w:r w:rsidRPr="008A0D84">
              <w:rPr>
                <w:b/>
                <w:color w:val="FFFFFF"/>
                <w:sz w:val="18"/>
              </w:rPr>
              <w:t>处理办法</w:t>
            </w:r>
          </w:p>
        </w:tc>
      </w:tr>
      <w:tr w:rsidR="004D7F7F" w:rsidRPr="008A0D84" w14:paraId="1EE5877C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60985A0" w14:textId="77777777" w:rsidR="004D7F7F" w:rsidRPr="008A0D84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 w:rsidRPr="008A0D84">
              <w:rPr>
                <w:sz w:val="18"/>
              </w:rPr>
              <w:t>DeepSeek 已就绪</w:t>
            </w:r>
          </w:p>
        </w:tc>
        <w:tc>
          <w:tcPr>
            <w:tcW w:w="36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6580DE4" w14:textId="77777777" w:rsidR="004D7F7F" w:rsidRPr="008A0D84" w:rsidRDefault="00000000">
            <w:pPr>
              <w:spacing w:after="0" w:line="264" w:lineRule="auto"/>
              <w:rPr>
                <w:rFonts w:hint="eastAsia"/>
              </w:rPr>
            </w:pPr>
            <w:r w:rsidRPr="008A0D84">
              <w:rPr>
                <w:sz w:val="18"/>
              </w:rPr>
              <w:t>图片识别服务可用</w:t>
            </w:r>
          </w:p>
        </w:tc>
        <w:tc>
          <w:tcPr>
            <w:tcW w:w="432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B19913B" w14:textId="77777777" w:rsidR="004D7F7F" w:rsidRPr="008A0D84" w:rsidRDefault="00000000">
            <w:pPr>
              <w:spacing w:after="0" w:line="264" w:lineRule="auto"/>
              <w:rPr>
                <w:rFonts w:hint="eastAsia"/>
              </w:rPr>
            </w:pPr>
            <w:r w:rsidRPr="008A0D84">
              <w:rPr>
                <w:sz w:val="18"/>
              </w:rPr>
              <w:t>继续上传资料</w:t>
            </w:r>
          </w:p>
        </w:tc>
      </w:tr>
      <w:tr w:rsidR="004D7F7F" w:rsidRPr="008A0D84" w14:paraId="5F1F74FF" w14:textId="77777777">
        <w:trPr>
          <w:jc w:val="center"/>
        </w:trPr>
        <w:tc>
          <w:tcPr>
            <w:tcW w:w="2016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68B6E0C" w14:textId="77777777" w:rsidR="004D7F7F" w:rsidRPr="008A0D84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 w:rsidRPr="008A0D84">
              <w:rPr>
                <w:sz w:val="18"/>
              </w:rPr>
              <w:t>等待 API Key</w:t>
            </w:r>
          </w:p>
        </w:tc>
        <w:tc>
          <w:tcPr>
            <w:tcW w:w="3672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E099F93" w14:textId="77777777" w:rsidR="004D7F7F" w:rsidRPr="008A0D84" w:rsidRDefault="00000000">
            <w:pPr>
              <w:spacing w:after="0" w:line="264" w:lineRule="auto"/>
              <w:rPr>
                <w:rFonts w:hint="eastAsia"/>
              </w:rPr>
            </w:pPr>
            <w:r w:rsidRPr="008A0D84">
              <w:rPr>
                <w:sz w:val="18"/>
              </w:rPr>
              <w:t>服务器未读取到 DeepSeek Key</w:t>
            </w:r>
          </w:p>
        </w:tc>
        <w:tc>
          <w:tcPr>
            <w:tcW w:w="4320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3B7C62" w14:textId="77777777" w:rsidR="004D7F7F" w:rsidRPr="008A0D84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 w:rsidRPr="008A0D84">
              <w:rPr>
                <w:sz w:val="18"/>
                <w:lang w:eastAsia="zh-CN"/>
              </w:rPr>
              <w:t>管理员检查 .env 后重启</w:t>
            </w:r>
          </w:p>
        </w:tc>
      </w:tr>
      <w:tr w:rsidR="004D7F7F" w:rsidRPr="008A0D84" w14:paraId="46D1802D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D839B8" w14:textId="77777777" w:rsidR="004D7F7F" w:rsidRPr="008A0D84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 w:rsidRPr="008A0D84">
              <w:rPr>
                <w:sz w:val="18"/>
              </w:rPr>
              <w:t>处理中</w:t>
            </w:r>
            <w:proofErr w:type="spellEnd"/>
          </w:p>
        </w:tc>
        <w:tc>
          <w:tcPr>
            <w:tcW w:w="36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62B34F1" w14:textId="77777777" w:rsidR="004D7F7F" w:rsidRPr="008A0D84" w:rsidRDefault="00000000">
            <w:pPr>
              <w:spacing w:after="0" w:line="264" w:lineRule="auto"/>
              <w:rPr>
                <w:rFonts w:hint="eastAsia"/>
              </w:rPr>
            </w:pPr>
            <w:r w:rsidRPr="008A0D84">
              <w:rPr>
                <w:sz w:val="18"/>
              </w:rPr>
              <w:t>后台正在识别图片</w:t>
            </w:r>
          </w:p>
        </w:tc>
        <w:tc>
          <w:tcPr>
            <w:tcW w:w="432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29AC702" w14:textId="77777777" w:rsidR="004D7F7F" w:rsidRPr="008A0D84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 w:rsidRPr="008A0D84">
              <w:rPr>
                <w:sz w:val="18"/>
                <w:lang w:eastAsia="zh-CN"/>
              </w:rPr>
              <w:t>可切换到其他群聊页面等待</w:t>
            </w:r>
          </w:p>
        </w:tc>
      </w:tr>
      <w:tr w:rsidR="004D7F7F" w:rsidRPr="008A0D84" w14:paraId="55276A08" w14:textId="77777777">
        <w:trPr>
          <w:jc w:val="center"/>
        </w:trPr>
        <w:tc>
          <w:tcPr>
            <w:tcW w:w="2016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2F2020" w14:textId="77777777" w:rsidR="004D7F7F" w:rsidRPr="008A0D84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 w:rsidRPr="008A0D84">
              <w:rPr>
                <w:sz w:val="18"/>
              </w:rPr>
              <w:t>处理失败</w:t>
            </w:r>
            <w:proofErr w:type="spellEnd"/>
          </w:p>
        </w:tc>
        <w:tc>
          <w:tcPr>
            <w:tcW w:w="3672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0F06D67" w14:textId="77777777" w:rsidR="004D7F7F" w:rsidRPr="008A0D84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 w:rsidRPr="008A0D84">
              <w:rPr>
                <w:sz w:val="18"/>
                <w:lang w:eastAsia="zh-CN"/>
              </w:rPr>
              <w:t>文件或模型请求出现错误</w:t>
            </w:r>
          </w:p>
        </w:tc>
        <w:tc>
          <w:tcPr>
            <w:tcW w:w="4320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2A1D2F9" w14:textId="77777777" w:rsidR="004D7F7F" w:rsidRPr="008A0D84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 w:rsidRPr="008A0D84">
              <w:rPr>
                <w:sz w:val="18"/>
                <w:lang w:eastAsia="zh-CN"/>
              </w:rPr>
              <w:t>阅读错误提示，检查文件后重试</w:t>
            </w:r>
          </w:p>
        </w:tc>
      </w:tr>
    </w:tbl>
    <w:p w14:paraId="641B8AFF" w14:textId="77777777" w:rsidR="004D7F7F" w:rsidRPr="008A0D84" w:rsidRDefault="004D7F7F">
      <w:pPr>
        <w:spacing w:after="20"/>
        <w:rPr>
          <w:rFonts w:hint="eastAsia"/>
          <w:lang w:eastAsia="zh-CN"/>
        </w:rPr>
      </w:pPr>
    </w:p>
    <w:p w14:paraId="0FB04D87" w14:textId="77777777" w:rsidR="004D7F7F" w:rsidRPr="008A0D84" w:rsidRDefault="004D7F7F">
      <w:pPr>
        <w:rPr>
          <w:rFonts w:hint="eastAsia"/>
          <w:lang w:eastAsia="zh-CN"/>
        </w:rPr>
        <w:sectPr w:rsidR="004D7F7F" w:rsidRPr="008A0D84">
          <w:pgSz w:w="12240" w:h="15840"/>
          <w:pgMar w:top="1037" w:right="1123" w:bottom="979" w:left="1123" w:header="403" w:footer="403" w:gutter="0"/>
          <w:cols w:space="720"/>
          <w:docGrid w:linePitch="360"/>
        </w:sectPr>
      </w:pPr>
    </w:p>
    <w:p w14:paraId="799AF54D" w14:textId="77777777" w:rsidR="004D7F7F" w:rsidRPr="008A0D84" w:rsidRDefault="00000000">
      <w:pPr>
        <w:spacing w:after="120"/>
        <w:rPr>
          <w:rFonts w:hint="eastAsia"/>
          <w:lang w:eastAsia="zh-CN"/>
        </w:rPr>
      </w:pPr>
      <w:r w:rsidRPr="008A0D84">
        <w:rPr>
          <w:color w:val="FFFFFF"/>
          <w:sz w:val="18"/>
          <w:lang w:eastAsia="zh-CN"/>
        </w:rPr>
        <w:lastRenderedPageBreak/>
        <w:t> </w:t>
      </w:r>
    </w:p>
    <w:p w14:paraId="48C19331" w14:textId="77777777" w:rsidR="004D7F7F" w:rsidRPr="008A0D84" w:rsidRDefault="00000000">
      <w:pPr>
        <w:pStyle w:val="1"/>
        <w:spacing w:before="200" w:after="120"/>
        <w:rPr>
          <w:rFonts w:ascii="微软雅黑" w:eastAsia="微软雅黑" w:hAnsi="微软雅黑"/>
          <w:lang w:eastAsia="zh-CN"/>
        </w:rPr>
      </w:pPr>
      <w:proofErr w:type="gramStart"/>
      <w:r w:rsidRPr="008A0D84">
        <w:rPr>
          <w:rFonts w:ascii="微软雅黑" w:eastAsia="微软雅黑" w:hAnsi="微软雅黑"/>
          <w:lang w:eastAsia="zh-CN"/>
        </w:rPr>
        <w:t>3  认识网页界面</w:t>
      </w:r>
      <w:proofErr w:type="gramEnd"/>
    </w:p>
    <w:p w14:paraId="4538A155" w14:textId="77777777" w:rsidR="004D7F7F" w:rsidRPr="008A0D84" w:rsidRDefault="00000000">
      <w:pPr>
        <w:spacing w:line="307" w:lineRule="auto"/>
        <w:rPr>
          <w:rFonts w:hint="eastAsia"/>
          <w:lang w:eastAsia="zh-CN"/>
        </w:rPr>
      </w:pPr>
      <w:r w:rsidRPr="008A0D84">
        <w:rPr>
          <w:lang w:eastAsia="zh-CN"/>
        </w:rPr>
        <w:t>页面由顶部控制区、左侧流程导航和主工作区组成。左侧各阶段相互独立，不要求固定顺序。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3168"/>
        <w:gridCol w:w="4464"/>
      </w:tblGrid>
      <w:tr w:rsidR="004D7F7F" w:rsidRPr="008A0D84" w14:paraId="30547F65" w14:textId="77777777">
        <w:trPr>
          <w:tblHeader/>
          <w:jc w:val="center"/>
        </w:trPr>
        <w:tc>
          <w:tcPr>
            <w:tcW w:w="2376" w:type="dxa"/>
            <w:shd w:val="clear" w:color="auto" w:fill="17324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920E40" w14:textId="77777777" w:rsidR="004D7F7F" w:rsidRPr="008A0D84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 w:rsidRPr="008A0D84">
              <w:rPr>
                <w:b/>
                <w:color w:val="FFFFFF"/>
                <w:sz w:val="18"/>
              </w:rPr>
              <w:t>区域</w:t>
            </w:r>
            <w:proofErr w:type="spellEnd"/>
          </w:p>
        </w:tc>
        <w:tc>
          <w:tcPr>
            <w:tcW w:w="3168" w:type="dxa"/>
            <w:shd w:val="clear" w:color="auto" w:fill="17324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63974F6" w14:textId="77777777" w:rsidR="004D7F7F" w:rsidRPr="008A0D84" w:rsidRDefault="00000000">
            <w:pPr>
              <w:spacing w:after="0"/>
              <w:jc w:val="center"/>
              <w:rPr>
                <w:rFonts w:hint="eastAsia"/>
              </w:rPr>
            </w:pPr>
            <w:r w:rsidRPr="008A0D84">
              <w:rPr>
                <w:b/>
                <w:color w:val="FFFFFF"/>
                <w:sz w:val="18"/>
              </w:rPr>
              <w:t>作用</w:t>
            </w:r>
          </w:p>
        </w:tc>
        <w:tc>
          <w:tcPr>
            <w:tcW w:w="4464" w:type="dxa"/>
            <w:shd w:val="clear" w:color="auto" w:fill="17324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548AE52" w14:textId="77777777" w:rsidR="004D7F7F" w:rsidRPr="008A0D84" w:rsidRDefault="00000000">
            <w:pPr>
              <w:spacing w:after="0"/>
              <w:jc w:val="center"/>
              <w:rPr>
                <w:rFonts w:hint="eastAsia"/>
              </w:rPr>
            </w:pPr>
            <w:r w:rsidRPr="008A0D84">
              <w:rPr>
                <w:b/>
                <w:color w:val="FFFFFF"/>
                <w:sz w:val="18"/>
              </w:rPr>
              <w:t>使用要点</w:t>
            </w:r>
          </w:p>
        </w:tc>
      </w:tr>
      <w:tr w:rsidR="004D7F7F" w:rsidRPr="008A0D84" w14:paraId="2E89441D" w14:textId="77777777">
        <w:trPr>
          <w:jc w:val="center"/>
        </w:trPr>
        <w:tc>
          <w:tcPr>
            <w:tcW w:w="237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A805FB" w14:textId="77777777" w:rsidR="004D7F7F" w:rsidRPr="008A0D84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 w:rsidRPr="008A0D84">
              <w:rPr>
                <w:sz w:val="18"/>
              </w:rPr>
              <w:t>右上语言开关</w:t>
            </w:r>
          </w:p>
        </w:tc>
        <w:tc>
          <w:tcPr>
            <w:tcW w:w="31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CFA422E" w14:textId="77777777" w:rsidR="004D7F7F" w:rsidRPr="008A0D84" w:rsidRDefault="00000000">
            <w:pPr>
              <w:spacing w:after="0" w:line="264" w:lineRule="auto"/>
              <w:rPr>
                <w:rFonts w:hint="eastAsia"/>
              </w:rPr>
            </w:pPr>
            <w:r w:rsidRPr="008A0D84">
              <w:rPr>
                <w:sz w:val="18"/>
              </w:rPr>
              <w:t>切换英文和中文</w:t>
            </w:r>
          </w:p>
        </w:tc>
        <w:tc>
          <w:tcPr>
            <w:tcW w:w="446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C9A9F1" w14:textId="77777777" w:rsidR="004D7F7F" w:rsidRPr="008A0D84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 w:rsidRPr="008A0D84">
              <w:rPr>
                <w:sz w:val="18"/>
                <w:lang w:eastAsia="zh-CN"/>
              </w:rPr>
              <w:t>首次为英文；切换不会清空已选文件和处理结果</w:t>
            </w:r>
          </w:p>
        </w:tc>
      </w:tr>
      <w:tr w:rsidR="004D7F7F" w:rsidRPr="008A0D84" w14:paraId="1D9464C9" w14:textId="77777777">
        <w:trPr>
          <w:jc w:val="center"/>
        </w:trPr>
        <w:tc>
          <w:tcPr>
            <w:tcW w:w="2376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06E3E6" w14:textId="77777777" w:rsidR="004D7F7F" w:rsidRPr="008A0D84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 w:rsidRPr="008A0D84">
              <w:rPr>
                <w:sz w:val="18"/>
              </w:rPr>
              <w:t>日报日期</w:t>
            </w:r>
            <w:proofErr w:type="spellEnd"/>
          </w:p>
        </w:tc>
        <w:tc>
          <w:tcPr>
            <w:tcW w:w="3168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61E6D1" w14:textId="77777777" w:rsidR="004D7F7F" w:rsidRPr="008A0D84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 w:rsidRPr="008A0D84">
              <w:rPr>
                <w:sz w:val="18"/>
                <w:lang w:eastAsia="zh-CN"/>
              </w:rPr>
              <w:t>建立本次 24 小时处理窗口</w:t>
            </w:r>
          </w:p>
        </w:tc>
        <w:tc>
          <w:tcPr>
            <w:tcW w:w="4464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E0A7DC" w14:textId="77777777" w:rsidR="004D7F7F" w:rsidRPr="008A0D84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 w:rsidRPr="008A0D84">
              <w:rPr>
                <w:sz w:val="18"/>
                <w:lang w:eastAsia="zh-CN"/>
              </w:rPr>
              <w:t>必须先选日期；变更日期后需重新选择资料</w:t>
            </w:r>
          </w:p>
        </w:tc>
      </w:tr>
      <w:tr w:rsidR="004D7F7F" w:rsidRPr="008A0D84" w14:paraId="7D9368D1" w14:textId="77777777">
        <w:trPr>
          <w:jc w:val="center"/>
        </w:trPr>
        <w:tc>
          <w:tcPr>
            <w:tcW w:w="237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EB3FE5" w14:textId="77777777" w:rsidR="004D7F7F" w:rsidRPr="008A0D84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 w:rsidRPr="008A0D84">
              <w:rPr>
                <w:sz w:val="18"/>
              </w:rPr>
              <w:t>左侧流程导航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FF1BF8" w14:textId="77777777" w:rsidR="004D7F7F" w:rsidRPr="008A0D84" w:rsidRDefault="00000000">
            <w:pPr>
              <w:spacing w:after="0" w:line="264" w:lineRule="auto"/>
              <w:rPr>
                <w:rFonts w:hint="eastAsia"/>
              </w:rPr>
            </w:pPr>
            <w:r w:rsidRPr="008A0D84">
              <w:rPr>
                <w:sz w:val="18"/>
              </w:rPr>
              <w:t>进入施工、Operation、Silo、综合预览和分析</w:t>
            </w:r>
          </w:p>
        </w:tc>
        <w:tc>
          <w:tcPr>
            <w:tcW w:w="446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4E0C286" w14:textId="77777777" w:rsidR="004D7F7F" w:rsidRPr="008A0D84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 w:rsidRPr="008A0D84">
              <w:rPr>
                <w:sz w:val="18"/>
                <w:lang w:eastAsia="zh-CN"/>
              </w:rPr>
              <w:t>处理中可以切换页面，后台任务会继续</w:t>
            </w:r>
          </w:p>
        </w:tc>
      </w:tr>
      <w:tr w:rsidR="004D7F7F" w:rsidRPr="008A0D84" w14:paraId="36EA578A" w14:textId="77777777">
        <w:trPr>
          <w:jc w:val="center"/>
        </w:trPr>
        <w:tc>
          <w:tcPr>
            <w:tcW w:w="2376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B290779" w14:textId="77777777" w:rsidR="004D7F7F" w:rsidRPr="008A0D84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 w:rsidRPr="008A0D84">
              <w:rPr>
                <w:sz w:val="18"/>
              </w:rPr>
              <w:t>预览表</w:t>
            </w:r>
            <w:proofErr w:type="spellEnd"/>
          </w:p>
        </w:tc>
        <w:tc>
          <w:tcPr>
            <w:tcW w:w="3168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0107604" w14:textId="77777777" w:rsidR="004D7F7F" w:rsidRPr="008A0D84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 w:rsidRPr="008A0D84">
              <w:rPr>
                <w:sz w:val="18"/>
                <w:lang w:eastAsia="zh-CN"/>
              </w:rPr>
              <w:t>显示合并后的八个飞书字段</w:t>
            </w:r>
          </w:p>
        </w:tc>
        <w:tc>
          <w:tcPr>
            <w:tcW w:w="4464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8C2EC0" w14:textId="77777777" w:rsidR="004D7F7F" w:rsidRPr="008A0D84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 w:rsidRPr="008A0D84">
              <w:rPr>
                <w:sz w:val="18"/>
                <w:lang w:eastAsia="zh-CN"/>
              </w:rPr>
              <w:t>双击单元格修改，修改后记得保存</w:t>
            </w:r>
          </w:p>
        </w:tc>
      </w:tr>
      <w:tr w:rsidR="004D7F7F" w:rsidRPr="008A0D84" w14:paraId="10C9CFB9" w14:textId="77777777">
        <w:trPr>
          <w:jc w:val="center"/>
        </w:trPr>
        <w:tc>
          <w:tcPr>
            <w:tcW w:w="237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72D102A" w14:textId="77777777" w:rsidR="004D7F7F" w:rsidRPr="008A0D84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 w:rsidRPr="008A0D84">
              <w:rPr>
                <w:sz w:val="18"/>
              </w:rPr>
              <w:t>内容预警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D1FC96" w14:textId="77777777" w:rsidR="004D7F7F" w:rsidRPr="008A0D84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 w:rsidRPr="008A0D84">
              <w:rPr>
                <w:sz w:val="18"/>
                <w:lang w:eastAsia="zh-CN"/>
              </w:rPr>
              <w:t>显示缺失、冲突和时间异常</w:t>
            </w:r>
          </w:p>
        </w:tc>
        <w:tc>
          <w:tcPr>
            <w:tcW w:w="446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D404D2" w14:textId="77777777" w:rsidR="004D7F7F" w:rsidRPr="008A0D84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 w:rsidRPr="008A0D84">
              <w:rPr>
                <w:sz w:val="18"/>
                <w:lang w:eastAsia="zh-CN"/>
              </w:rPr>
              <w:t>预警不会自动写入飞书，需要人工核对</w:t>
            </w:r>
          </w:p>
        </w:tc>
      </w:tr>
      <w:tr w:rsidR="004D7F7F" w:rsidRPr="008A0D84" w14:paraId="441E5613" w14:textId="77777777">
        <w:trPr>
          <w:jc w:val="center"/>
        </w:trPr>
        <w:tc>
          <w:tcPr>
            <w:tcW w:w="2376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32A12F" w14:textId="77777777" w:rsidR="004D7F7F" w:rsidRPr="008A0D84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 w:rsidRPr="008A0D84">
              <w:rPr>
                <w:sz w:val="18"/>
              </w:rPr>
              <w:t>顶部下载按钮</w:t>
            </w:r>
            <w:proofErr w:type="spellEnd"/>
          </w:p>
        </w:tc>
        <w:tc>
          <w:tcPr>
            <w:tcW w:w="3168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65E4BAA" w14:textId="77777777" w:rsidR="004D7F7F" w:rsidRPr="008A0D84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 w:rsidRPr="008A0D84">
              <w:rPr>
                <w:sz w:val="18"/>
                <w:lang w:eastAsia="zh-CN"/>
              </w:rPr>
              <w:t>下载当前阶段审核材料</w:t>
            </w:r>
          </w:p>
        </w:tc>
        <w:tc>
          <w:tcPr>
            <w:tcW w:w="4464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A896617" w14:textId="77777777" w:rsidR="004D7F7F" w:rsidRPr="008A0D84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 w:rsidRPr="008A0D84">
              <w:rPr>
                <w:sz w:val="18"/>
                <w:lang w:eastAsia="zh-CN"/>
              </w:rPr>
              <w:t>阶段处理成功前按钮保持锁定</w:t>
            </w:r>
          </w:p>
        </w:tc>
      </w:tr>
    </w:tbl>
    <w:p w14:paraId="5AD8E8F3" w14:textId="77777777" w:rsidR="004D7F7F" w:rsidRPr="008A0D84" w:rsidRDefault="004D7F7F">
      <w:pPr>
        <w:spacing w:after="20"/>
        <w:rPr>
          <w:rFonts w:hint="eastAsia"/>
          <w:lang w:eastAsia="zh-CN"/>
        </w:rPr>
      </w:pPr>
    </w:p>
    <w:p w14:paraId="4E6D8825" w14:textId="77777777" w:rsidR="004D7F7F" w:rsidRPr="008A0D84" w:rsidRDefault="00000000">
      <w:pPr>
        <w:pStyle w:val="21"/>
        <w:spacing w:before="140" w:after="120"/>
        <w:rPr>
          <w:rFonts w:ascii="微软雅黑" w:eastAsia="微软雅黑" w:hAnsi="微软雅黑"/>
          <w:lang w:eastAsia="zh-CN"/>
        </w:rPr>
      </w:pPr>
      <w:r w:rsidRPr="008A0D84">
        <w:rPr>
          <w:rFonts w:ascii="微软雅黑" w:eastAsia="微软雅黑" w:hAnsi="微软雅黑"/>
          <w:lang w:eastAsia="zh-CN"/>
        </w:rPr>
        <w:t>推荐处理顺序</w:t>
      </w:r>
    </w:p>
    <w:p w14:paraId="5B0CD36C" w14:textId="77777777" w:rsidR="004D7F7F" w:rsidRPr="008A0D84" w:rsidRDefault="00000000">
      <w:pPr>
        <w:spacing w:after="120" w:line="307" w:lineRule="auto"/>
        <w:rPr>
          <w:rFonts w:hint="eastAsia"/>
          <w:lang w:eastAsia="zh-CN"/>
        </w:rPr>
      </w:pPr>
      <w:r w:rsidRPr="008A0D84">
        <w:rPr>
          <w:lang w:eastAsia="zh-CN"/>
        </w:rPr>
        <w:t>建议先处理施工 TXT，再处理 Operation 和 Silo。这样系统能更早发现图片桩号与施工记录不匹配的问题。但如果资料尚未全部收到，也可以先处理任何一个群聊，并先同步已有字段。</w:t>
      </w:r>
    </w:p>
    <w:p w14:paraId="1617CA3A" w14:textId="77777777" w:rsidR="004D7F7F" w:rsidRPr="008A0D84" w:rsidRDefault="00000000">
      <w:pPr>
        <w:pStyle w:val="21"/>
        <w:spacing w:before="140" w:after="120"/>
        <w:rPr>
          <w:rFonts w:ascii="微软雅黑" w:eastAsia="微软雅黑" w:hAnsi="微软雅黑"/>
        </w:rPr>
      </w:pPr>
      <w:proofErr w:type="spellStart"/>
      <w:r w:rsidRPr="008A0D84">
        <w:rPr>
          <w:rFonts w:ascii="微软雅黑" w:eastAsia="微软雅黑" w:hAnsi="微软雅黑"/>
        </w:rPr>
        <w:t>预览表的八个字段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2952"/>
        <w:gridCol w:w="2232"/>
        <w:gridCol w:w="2664"/>
      </w:tblGrid>
      <w:tr w:rsidR="004D7F7F" w:rsidRPr="008A0D84" w14:paraId="69EB20F1" w14:textId="77777777">
        <w:trPr>
          <w:tblHeader/>
          <w:jc w:val="center"/>
        </w:trPr>
        <w:tc>
          <w:tcPr>
            <w:tcW w:w="2088" w:type="dxa"/>
            <w:shd w:val="clear" w:color="auto" w:fill="17324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B5CD71" w14:textId="77777777" w:rsidR="004D7F7F" w:rsidRPr="008A0D84" w:rsidRDefault="00000000">
            <w:pPr>
              <w:spacing w:after="0"/>
              <w:jc w:val="center"/>
              <w:rPr>
                <w:rFonts w:hint="eastAsia"/>
              </w:rPr>
            </w:pPr>
            <w:r w:rsidRPr="008A0D84"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2952" w:type="dxa"/>
            <w:shd w:val="clear" w:color="auto" w:fill="17324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972EA2" w14:textId="77777777" w:rsidR="004D7F7F" w:rsidRPr="008A0D84" w:rsidRDefault="00000000">
            <w:pPr>
              <w:spacing w:after="0"/>
              <w:jc w:val="center"/>
              <w:rPr>
                <w:rFonts w:hint="eastAsia"/>
              </w:rPr>
            </w:pPr>
            <w:r w:rsidRPr="008A0D84">
              <w:rPr>
                <w:b/>
                <w:color w:val="FFFFFF"/>
                <w:sz w:val="18"/>
              </w:rPr>
              <w:t>来源</w:t>
            </w:r>
          </w:p>
        </w:tc>
        <w:tc>
          <w:tcPr>
            <w:tcW w:w="2232" w:type="dxa"/>
            <w:shd w:val="clear" w:color="auto" w:fill="17324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8E4DABD" w14:textId="77777777" w:rsidR="004D7F7F" w:rsidRPr="008A0D84" w:rsidRDefault="00000000">
            <w:pPr>
              <w:spacing w:after="0"/>
              <w:jc w:val="center"/>
              <w:rPr>
                <w:rFonts w:hint="eastAsia"/>
              </w:rPr>
            </w:pPr>
            <w:r w:rsidRPr="008A0D84"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2664" w:type="dxa"/>
            <w:shd w:val="clear" w:color="auto" w:fill="17324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EA84EFE" w14:textId="77777777" w:rsidR="004D7F7F" w:rsidRPr="008A0D84" w:rsidRDefault="00000000">
            <w:pPr>
              <w:spacing w:after="0"/>
              <w:jc w:val="center"/>
              <w:rPr>
                <w:rFonts w:hint="eastAsia"/>
              </w:rPr>
            </w:pPr>
            <w:r w:rsidRPr="008A0D84">
              <w:rPr>
                <w:b/>
                <w:color w:val="FFFFFF"/>
                <w:sz w:val="18"/>
              </w:rPr>
              <w:t>来源</w:t>
            </w:r>
          </w:p>
        </w:tc>
      </w:tr>
      <w:tr w:rsidR="004D7F7F" w:rsidRPr="008A0D84" w14:paraId="680B4CA9" w14:textId="77777777">
        <w:trPr>
          <w:jc w:val="center"/>
        </w:trPr>
        <w:tc>
          <w:tcPr>
            <w:tcW w:w="208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5BA001" w14:textId="77777777" w:rsidR="004D7F7F" w:rsidRPr="008A0D84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 w:rsidRPr="008A0D84">
              <w:rPr>
                <w:sz w:val="18"/>
              </w:rPr>
              <w:t>Date</w:t>
            </w:r>
          </w:p>
        </w:tc>
        <w:tc>
          <w:tcPr>
            <w:tcW w:w="295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163A20" w14:textId="77777777" w:rsidR="004D7F7F" w:rsidRPr="008A0D84" w:rsidRDefault="00000000">
            <w:pPr>
              <w:spacing w:after="0" w:line="264" w:lineRule="auto"/>
              <w:rPr>
                <w:rFonts w:hint="eastAsia"/>
              </w:rPr>
            </w:pPr>
            <w:r w:rsidRPr="008A0D84">
              <w:rPr>
                <w:sz w:val="18"/>
              </w:rPr>
              <w:t>日报日期</w:t>
            </w:r>
          </w:p>
        </w:tc>
        <w:tc>
          <w:tcPr>
            <w:tcW w:w="223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C0CFE5" w14:textId="77777777" w:rsidR="004D7F7F" w:rsidRPr="008A0D84" w:rsidRDefault="00000000">
            <w:pPr>
              <w:spacing w:after="0" w:line="264" w:lineRule="auto"/>
              <w:rPr>
                <w:rFonts w:hint="eastAsia"/>
              </w:rPr>
            </w:pPr>
            <w:r w:rsidRPr="008A0D84">
              <w:rPr>
                <w:sz w:val="18"/>
              </w:rPr>
              <w:t>Operator</w:t>
            </w:r>
          </w:p>
        </w:tc>
        <w:tc>
          <w:tcPr>
            <w:tcW w:w="266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4F437BE" w14:textId="77777777" w:rsidR="004D7F7F" w:rsidRPr="008A0D84" w:rsidRDefault="00000000">
            <w:pPr>
              <w:spacing w:after="0" w:line="264" w:lineRule="auto"/>
              <w:rPr>
                <w:rFonts w:hint="eastAsia"/>
              </w:rPr>
            </w:pPr>
            <w:r w:rsidRPr="008A0D84">
              <w:rPr>
                <w:sz w:val="18"/>
              </w:rPr>
              <w:t>Operation 账号与映射表</w:t>
            </w:r>
          </w:p>
        </w:tc>
      </w:tr>
      <w:tr w:rsidR="004D7F7F" w:rsidRPr="008A0D84" w14:paraId="7FD32818" w14:textId="77777777">
        <w:trPr>
          <w:jc w:val="center"/>
        </w:trPr>
        <w:tc>
          <w:tcPr>
            <w:tcW w:w="2088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488EB07" w14:textId="77777777" w:rsidR="004D7F7F" w:rsidRPr="008A0D84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 w:rsidRPr="008A0D84">
              <w:rPr>
                <w:sz w:val="18"/>
              </w:rPr>
              <w:t>Pile NO.</w:t>
            </w:r>
          </w:p>
        </w:tc>
        <w:tc>
          <w:tcPr>
            <w:tcW w:w="2952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AD3A24" w14:textId="77777777" w:rsidR="004D7F7F" w:rsidRPr="008A0D84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 w:rsidRPr="008A0D84">
              <w:rPr>
                <w:sz w:val="18"/>
                <w:lang w:eastAsia="zh-CN"/>
              </w:rPr>
              <w:t>施工 TXT 或群聊资料</w:t>
            </w:r>
          </w:p>
        </w:tc>
        <w:tc>
          <w:tcPr>
            <w:tcW w:w="2232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79C65AD" w14:textId="77777777" w:rsidR="004D7F7F" w:rsidRPr="008A0D84" w:rsidRDefault="00000000">
            <w:pPr>
              <w:spacing w:after="0" w:line="264" w:lineRule="auto"/>
              <w:rPr>
                <w:rFonts w:hint="eastAsia"/>
              </w:rPr>
            </w:pPr>
            <w:r w:rsidRPr="008A0D84">
              <w:rPr>
                <w:sz w:val="18"/>
              </w:rPr>
              <w:t>Cement Content</w:t>
            </w:r>
          </w:p>
        </w:tc>
        <w:tc>
          <w:tcPr>
            <w:tcW w:w="2664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F55539" w14:textId="77777777" w:rsidR="004D7F7F" w:rsidRPr="008A0D84" w:rsidRDefault="00000000">
            <w:pPr>
              <w:spacing w:after="0" w:line="264" w:lineRule="auto"/>
              <w:rPr>
                <w:rFonts w:hint="eastAsia"/>
              </w:rPr>
            </w:pPr>
            <w:r w:rsidRPr="008A0D84">
              <w:rPr>
                <w:sz w:val="18"/>
              </w:rPr>
              <w:t>Silo LED 读数除以 2</w:t>
            </w:r>
          </w:p>
        </w:tc>
      </w:tr>
      <w:tr w:rsidR="004D7F7F" w:rsidRPr="008A0D84" w14:paraId="0A7DD898" w14:textId="77777777">
        <w:trPr>
          <w:jc w:val="center"/>
        </w:trPr>
        <w:tc>
          <w:tcPr>
            <w:tcW w:w="208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B6305B" w14:textId="77777777" w:rsidR="004D7F7F" w:rsidRPr="008A0D84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 w:rsidRPr="008A0D84">
              <w:rPr>
                <w:sz w:val="18"/>
              </w:rPr>
              <w:t>Equipment NO.</w:t>
            </w:r>
          </w:p>
        </w:tc>
        <w:tc>
          <w:tcPr>
            <w:tcW w:w="295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69F4D8" w14:textId="77777777" w:rsidR="004D7F7F" w:rsidRPr="008A0D84" w:rsidRDefault="00000000">
            <w:pPr>
              <w:spacing w:after="0" w:line="264" w:lineRule="auto"/>
              <w:rPr>
                <w:rFonts w:hint="eastAsia"/>
              </w:rPr>
            </w:pPr>
            <w:r w:rsidRPr="008A0D84">
              <w:rPr>
                <w:sz w:val="18"/>
              </w:rPr>
              <w:t>所选 DCM 设备卡片</w:t>
            </w:r>
          </w:p>
        </w:tc>
        <w:tc>
          <w:tcPr>
            <w:tcW w:w="223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5E2B785" w14:textId="77777777" w:rsidR="004D7F7F" w:rsidRPr="008A0D84" w:rsidRDefault="00000000">
            <w:pPr>
              <w:spacing w:after="0" w:line="264" w:lineRule="auto"/>
              <w:rPr>
                <w:rFonts w:hint="eastAsia"/>
              </w:rPr>
            </w:pPr>
            <w:r w:rsidRPr="008A0D84">
              <w:rPr>
                <w:sz w:val="18"/>
              </w:rPr>
              <w:t>Drilling Start Time</w:t>
            </w:r>
          </w:p>
        </w:tc>
        <w:tc>
          <w:tcPr>
            <w:tcW w:w="266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A733DF" w14:textId="77777777" w:rsidR="004D7F7F" w:rsidRPr="008A0D84" w:rsidRDefault="00000000">
            <w:pPr>
              <w:spacing w:after="0" w:line="264" w:lineRule="auto"/>
              <w:rPr>
                <w:rFonts w:hint="eastAsia"/>
              </w:rPr>
            </w:pPr>
            <w:r w:rsidRPr="008A0D84">
              <w:rPr>
                <w:sz w:val="18"/>
              </w:rPr>
              <w:t>施工 TXT</w:t>
            </w:r>
          </w:p>
        </w:tc>
      </w:tr>
      <w:tr w:rsidR="004D7F7F" w:rsidRPr="008A0D84" w14:paraId="719A33EB" w14:textId="77777777">
        <w:trPr>
          <w:jc w:val="center"/>
        </w:trPr>
        <w:tc>
          <w:tcPr>
            <w:tcW w:w="2088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EAE5E2" w14:textId="77777777" w:rsidR="004D7F7F" w:rsidRPr="008A0D84" w:rsidRDefault="00000000">
            <w:pPr>
              <w:spacing w:after="0" w:line="264" w:lineRule="auto"/>
              <w:rPr>
                <w:rFonts w:hint="eastAsia"/>
              </w:rPr>
            </w:pPr>
            <w:r w:rsidRPr="008A0D84">
              <w:rPr>
                <w:sz w:val="18"/>
              </w:rPr>
              <w:t>Drilling Complete Time</w:t>
            </w:r>
          </w:p>
        </w:tc>
        <w:tc>
          <w:tcPr>
            <w:tcW w:w="2952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681DE74" w14:textId="77777777" w:rsidR="004D7F7F" w:rsidRPr="008A0D84" w:rsidRDefault="00000000">
            <w:pPr>
              <w:spacing w:after="0" w:line="264" w:lineRule="auto"/>
              <w:rPr>
                <w:rFonts w:hint="eastAsia"/>
              </w:rPr>
            </w:pPr>
            <w:r w:rsidRPr="008A0D84">
              <w:rPr>
                <w:sz w:val="18"/>
              </w:rPr>
              <w:t>施工 TXT</w:t>
            </w:r>
          </w:p>
        </w:tc>
        <w:tc>
          <w:tcPr>
            <w:tcW w:w="2232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F3FC954" w14:textId="77777777" w:rsidR="004D7F7F" w:rsidRPr="008A0D84" w:rsidRDefault="00000000">
            <w:pPr>
              <w:spacing w:after="0" w:line="264" w:lineRule="auto"/>
              <w:rPr>
                <w:rFonts w:hint="eastAsia"/>
              </w:rPr>
            </w:pPr>
            <w:r w:rsidRPr="008A0D84">
              <w:rPr>
                <w:sz w:val="18"/>
              </w:rPr>
              <w:t>Point Complete Time</w:t>
            </w:r>
          </w:p>
        </w:tc>
        <w:tc>
          <w:tcPr>
            <w:tcW w:w="2664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1B7668" w14:textId="77777777" w:rsidR="004D7F7F" w:rsidRPr="008A0D84" w:rsidRDefault="00000000">
            <w:pPr>
              <w:spacing w:after="0" w:line="264" w:lineRule="auto"/>
              <w:rPr>
                <w:rFonts w:hint="eastAsia"/>
              </w:rPr>
            </w:pPr>
            <w:r w:rsidRPr="008A0D84">
              <w:rPr>
                <w:sz w:val="18"/>
              </w:rPr>
              <w:t>施工 TXT</w:t>
            </w:r>
          </w:p>
        </w:tc>
      </w:tr>
    </w:tbl>
    <w:p w14:paraId="43C6AACB" w14:textId="77777777" w:rsidR="004D7F7F" w:rsidRPr="008A0D84" w:rsidRDefault="004D7F7F">
      <w:pPr>
        <w:spacing w:after="20"/>
        <w:rPr>
          <w:rFonts w:hint="eastAsia"/>
        </w:rPr>
      </w:pPr>
    </w:p>
    <w:p w14:paraId="3793014B" w14:textId="77777777" w:rsidR="004D7F7F" w:rsidRPr="008A0D84" w:rsidRDefault="004D7F7F">
      <w:pPr>
        <w:rPr>
          <w:rFonts w:hint="eastAsia"/>
        </w:rPr>
        <w:sectPr w:rsidR="004D7F7F" w:rsidRPr="008A0D84">
          <w:pgSz w:w="12240" w:h="15840"/>
          <w:pgMar w:top="1037" w:right="1123" w:bottom="979" w:left="1123" w:header="403" w:footer="403" w:gutter="0"/>
          <w:cols w:space="720"/>
          <w:docGrid w:linePitch="360"/>
        </w:sectPr>
      </w:pPr>
    </w:p>
    <w:p w14:paraId="1DA56208" w14:textId="77777777" w:rsidR="004D7F7F" w:rsidRPr="008A0D84" w:rsidRDefault="00000000">
      <w:pPr>
        <w:spacing w:after="120"/>
        <w:rPr>
          <w:rFonts w:hint="eastAsia"/>
        </w:rPr>
      </w:pPr>
      <w:r w:rsidRPr="008A0D84">
        <w:rPr>
          <w:color w:val="FFFFFF"/>
          <w:sz w:val="18"/>
        </w:rPr>
        <w:lastRenderedPageBreak/>
        <w:t> </w:t>
      </w:r>
    </w:p>
    <w:p w14:paraId="6CAE80D4" w14:textId="77777777" w:rsidR="004D7F7F" w:rsidRPr="008A0D84" w:rsidRDefault="00000000">
      <w:pPr>
        <w:pStyle w:val="1"/>
        <w:spacing w:before="200" w:after="120"/>
        <w:rPr>
          <w:rFonts w:ascii="微软雅黑" w:eastAsia="微软雅黑" w:hAnsi="微软雅黑"/>
        </w:rPr>
      </w:pPr>
      <w:r w:rsidRPr="008A0D84">
        <w:rPr>
          <w:rFonts w:ascii="微软雅黑" w:eastAsia="微软雅黑" w:hAnsi="微软雅黑"/>
        </w:rPr>
        <w:t>4  处理施工审核群聊</w:t>
      </w:r>
    </w:p>
    <w:p w14:paraId="7D91407E" w14:textId="77777777" w:rsidR="004D7F7F" w:rsidRPr="008A0D84" w:rsidRDefault="00000000">
      <w:pPr>
        <w:spacing w:line="307" w:lineRule="auto"/>
        <w:rPr>
          <w:rFonts w:hint="eastAsia"/>
          <w:lang w:eastAsia="zh-CN"/>
        </w:rPr>
      </w:pPr>
      <w:r w:rsidRPr="008A0D84">
        <w:rPr>
          <w:lang w:eastAsia="zh-CN"/>
        </w:rPr>
        <w:t>施工阶段按 DCM-1 至 DCM-8 分配 TXT。只选择当天实际工作的设备；未选择设备会被视为当天未工作，不会产生缺失预警。</w:t>
      </w:r>
    </w:p>
    <w:p w14:paraId="48642F2A" w14:textId="77777777" w:rsidR="004D7F7F" w:rsidRPr="008A0D84" w:rsidRDefault="00000000">
      <w:pPr>
        <w:spacing w:after="140" w:line="293" w:lineRule="auto"/>
        <w:ind w:left="490" w:hanging="490"/>
        <w:rPr>
          <w:rFonts w:hint="eastAsia"/>
          <w:lang w:eastAsia="zh-CN"/>
        </w:rPr>
      </w:pPr>
      <w:r w:rsidRPr="008A0D84">
        <w:rPr>
          <w:b/>
          <w:color w:val="2563A5"/>
          <w:sz w:val="22"/>
          <w:lang w:eastAsia="zh-CN"/>
        </w:rPr>
        <w:t xml:space="preserve">1. </w:t>
      </w:r>
      <w:proofErr w:type="gramStart"/>
      <w:r w:rsidRPr="008A0D84">
        <w:rPr>
          <w:b/>
          <w:lang w:eastAsia="zh-CN"/>
        </w:rPr>
        <w:t>进入施工审核群聊</w:t>
      </w:r>
      <w:r w:rsidRPr="008A0D84">
        <w:rPr>
          <w:lang w:eastAsia="zh-CN"/>
        </w:rPr>
        <w:t xml:space="preserve">  确认页面显示的日报日期正确</w:t>
      </w:r>
      <w:proofErr w:type="gramEnd"/>
      <w:r w:rsidRPr="008A0D84">
        <w:rPr>
          <w:lang w:eastAsia="zh-CN"/>
        </w:rPr>
        <w:t>。</w:t>
      </w:r>
    </w:p>
    <w:p w14:paraId="46722ECE" w14:textId="77777777" w:rsidR="004D7F7F" w:rsidRPr="008A0D84" w:rsidRDefault="00000000">
      <w:pPr>
        <w:spacing w:after="140" w:line="293" w:lineRule="auto"/>
        <w:ind w:left="490" w:hanging="490"/>
        <w:rPr>
          <w:rFonts w:hint="eastAsia"/>
          <w:lang w:eastAsia="zh-CN"/>
        </w:rPr>
      </w:pPr>
      <w:r w:rsidRPr="008A0D84">
        <w:rPr>
          <w:b/>
          <w:color w:val="2563A5"/>
          <w:sz w:val="22"/>
          <w:lang w:eastAsia="zh-CN"/>
        </w:rPr>
        <w:t xml:space="preserve">2. </w:t>
      </w:r>
      <w:proofErr w:type="gramStart"/>
      <w:r w:rsidRPr="008A0D84">
        <w:rPr>
          <w:b/>
          <w:lang w:eastAsia="zh-CN"/>
        </w:rPr>
        <w:t>选择工作设备文件</w:t>
      </w:r>
      <w:r w:rsidRPr="008A0D84">
        <w:rPr>
          <w:lang w:eastAsia="zh-CN"/>
        </w:rPr>
        <w:t xml:space="preserve">  在对应</w:t>
      </w:r>
      <w:proofErr w:type="gramEnd"/>
      <w:r w:rsidRPr="008A0D84">
        <w:rPr>
          <w:lang w:eastAsia="zh-CN"/>
        </w:rPr>
        <w:t xml:space="preserve"> DCM 卡片中选择 TXT。文件属于哪台设备，就必须放进哪张设备卡片。</w:t>
      </w:r>
    </w:p>
    <w:p w14:paraId="257A78CB" w14:textId="77777777" w:rsidR="004D7F7F" w:rsidRPr="008A0D84" w:rsidRDefault="00000000">
      <w:pPr>
        <w:spacing w:after="140" w:line="293" w:lineRule="auto"/>
        <w:ind w:left="490" w:hanging="490"/>
        <w:rPr>
          <w:rFonts w:hint="eastAsia"/>
          <w:lang w:eastAsia="zh-CN"/>
        </w:rPr>
      </w:pPr>
      <w:r w:rsidRPr="008A0D84">
        <w:rPr>
          <w:b/>
          <w:color w:val="2563A5"/>
          <w:sz w:val="22"/>
          <w:lang w:eastAsia="zh-CN"/>
        </w:rPr>
        <w:t xml:space="preserve">3. </w:t>
      </w:r>
      <w:proofErr w:type="gramStart"/>
      <w:r w:rsidRPr="008A0D84">
        <w:rPr>
          <w:b/>
          <w:lang w:eastAsia="zh-CN"/>
        </w:rPr>
        <w:t>检查文件清单</w:t>
      </w:r>
      <w:r w:rsidRPr="008A0D84">
        <w:rPr>
          <w:lang w:eastAsia="zh-CN"/>
        </w:rPr>
        <w:t xml:space="preserve">  页面会显示已选设备数量和文件名</w:t>
      </w:r>
      <w:proofErr w:type="gramEnd"/>
      <w:r w:rsidRPr="008A0D84">
        <w:rPr>
          <w:lang w:eastAsia="zh-CN"/>
        </w:rPr>
        <w:t>。发现选错时先取消选择，再重新添加。</w:t>
      </w:r>
    </w:p>
    <w:p w14:paraId="6678C30F" w14:textId="77777777" w:rsidR="004D7F7F" w:rsidRPr="008A0D84" w:rsidRDefault="00000000">
      <w:pPr>
        <w:spacing w:after="140" w:line="293" w:lineRule="auto"/>
        <w:ind w:left="490" w:hanging="490"/>
        <w:rPr>
          <w:rFonts w:hint="eastAsia"/>
          <w:lang w:eastAsia="zh-CN"/>
        </w:rPr>
      </w:pPr>
      <w:r w:rsidRPr="008A0D84">
        <w:rPr>
          <w:b/>
          <w:color w:val="2563A5"/>
          <w:sz w:val="22"/>
          <w:lang w:eastAsia="zh-CN"/>
        </w:rPr>
        <w:t xml:space="preserve">4. </w:t>
      </w:r>
      <w:proofErr w:type="gramStart"/>
      <w:r w:rsidRPr="008A0D84">
        <w:rPr>
          <w:b/>
          <w:lang w:eastAsia="zh-CN"/>
        </w:rPr>
        <w:t>确认并处理</w:t>
      </w:r>
      <w:r w:rsidRPr="008A0D84">
        <w:rPr>
          <w:lang w:eastAsia="zh-CN"/>
        </w:rPr>
        <w:t xml:space="preserve">  点击确认文件并开始处理</w:t>
      </w:r>
      <w:proofErr w:type="gramEnd"/>
      <w:r w:rsidRPr="008A0D84">
        <w:rPr>
          <w:lang w:eastAsia="zh-CN"/>
        </w:rPr>
        <w:t>。系统一次性上传所选 TXT，并提取桩号和三个施工时间。</w:t>
      </w:r>
    </w:p>
    <w:p w14:paraId="41E002F2" w14:textId="77777777" w:rsidR="004D7F7F" w:rsidRPr="008A0D84" w:rsidRDefault="00000000">
      <w:pPr>
        <w:spacing w:after="140" w:line="293" w:lineRule="auto"/>
        <w:ind w:left="490" w:hanging="490"/>
        <w:rPr>
          <w:rFonts w:hint="eastAsia"/>
          <w:lang w:eastAsia="zh-CN"/>
        </w:rPr>
      </w:pPr>
      <w:r w:rsidRPr="008A0D84">
        <w:rPr>
          <w:b/>
          <w:color w:val="2563A5"/>
          <w:sz w:val="22"/>
          <w:lang w:eastAsia="zh-CN"/>
        </w:rPr>
        <w:t xml:space="preserve">5. </w:t>
      </w:r>
      <w:proofErr w:type="gramStart"/>
      <w:r w:rsidRPr="008A0D84">
        <w:rPr>
          <w:b/>
          <w:lang w:eastAsia="zh-CN"/>
        </w:rPr>
        <w:t>检查结果</w:t>
      </w:r>
      <w:r w:rsidRPr="008A0D84">
        <w:rPr>
          <w:lang w:eastAsia="zh-CN"/>
        </w:rPr>
        <w:t xml:space="preserve">  查看预览表和内容预警</w:t>
      </w:r>
      <w:proofErr w:type="gramEnd"/>
      <w:r w:rsidRPr="008A0D84">
        <w:rPr>
          <w:lang w:eastAsia="zh-CN"/>
        </w:rPr>
        <w:t>，重点核对缺失时间、时间顺序异常和重复桩号。</w:t>
      </w:r>
    </w:p>
    <w:p w14:paraId="49DDD85A" w14:textId="77777777" w:rsidR="004D7F7F" w:rsidRPr="008A0D84" w:rsidRDefault="00000000">
      <w:pPr>
        <w:spacing w:after="140" w:line="293" w:lineRule="auto"/>
        <w:ind w:left="490" w:hanging="490"/>
        <w:rPr>
          <w:rFonts w:hint="eastAsia"/>
          <w:lang w:eastAsia="zh-CN"/>
        </w:rPr>
      </w:pPr>
      <w:r w:rsidRPr="008A0D84">
        <w:rPr>
          <w:b/>
          <w:color w:val="2563A5"/>
          <w:sz w:val="22"/>
          <w:lang w:eastAsia="zh-CN"/>
        </w:rPr>
        <w:t xml:space="preserve">6. </w:t>
      </w:r>
      <w:proofErr w:type="gramStart"/>
      <w:r w:rsidRPr="008A0D84">
        <w:rPr>
          <w:b/>
          <w:lang w:eastAsia="zh-CN"/>
        </w:rPr>
        <w:t>下载审核材料</w:t>
      </w:r>
      <w:r w:rsidRPr="008A0D84">
        <w:rPr>
          <w:lang w:eastAsia="zh-CN"/>
        </w:rPr>
        <w:t xml:space="preserve">  下载施工审核</w:t>
      </w:r>
      <w:proofErr w:type="gramEnd"/>
      <w:r w:rsidRPr="008A0D84">
        <w:rPr>
          <w:lang w:eastAsia="zh-CN"/>
        </w:rPr>
        <w:t xml:space="preserve"> Excel 和结构化审核 ZIP，留作人工复核或归档。</w:t>
      </w:r>
    </w:p>
    <w:p w14:paraId="5EC1D7C0" w14:textId="77777777" w:rsidR="004D7F7F" w:rsidRPr="008A0D84" w:rsidRDefault="00000000">
      <w:pPr>
        <w:pStyle w:val="21"/>
        <w:spacing w:before="140" w:after="120"/>
        <w:rPr>
          <w:rFonts w:ascii="微软雅黑" w:eastAsia="微软雅黑" w:hAnsi="微软雅黑"/>
        </w:rPr>
      </w:pPr>
      <w:proofErr w:type="spellStart"/>
      <w:r w:rsidRPr="008A0D84">
        <w:rPr>
          <w:rFonts w:ascii="微软雅黑" w:eastAsia="微软雅黑" w:hAnsi="微软雅黑"/>
        </w:rPr>
        <w:t>施工阶段检查清单</w:t>
      </w:r>
      <w:proofErr w:type="spellEnd"/>
    </w:p>
    <w:p w14:paraId="4D7EBF89" w14:textId="77777777" w:rsidR="004D7F7F" w:rsidRPr="008A0D84" w:rsidRDefault="00000000">
      <w:pPr>
        <w:pStyle w:val="a0"/>
        <w:spacing w:after="60" w:line="283" w:lineRule="auto"/>
        <w:ind w:left="346" w:hanging="202"/>
        <w:rPr>
          <w:rFonts w:hint="eastAsia"/>
        </w:rPr>
      </w:pPr>
      <w:r w:rsidRPr="008A0D84">
        <w:rPr>
          <w:sz w:val="20"/>
        </w:rPr>
        <w:t>Equipment NO. 是否与 DCM 卡片一致。</w:t>
      </w:r>
    </w:p>
    <w:p w14:paraId="1286BBFF" w14:textId="77777777" w:rsidR="004D7F7F" w:rsidRPr="008A0D84" w:rsidRDefault="00000000">
      <w:pPr>
        <w:pStyle w:val="a0"/>
        <w:spacing w:after="60" w:line="283" w:lineRule="auto"/>
        <w:ind w:left="346" w:hanging="202"/>
        <w:rPr>
          <w:rFonts w:hint="eastAsia"/>
        </w:rPr>
      </w:pPr>
      <w:r w:rsidRPr="008A0D84">
        <w:rPr>
          <w:sz w:val="20"/>
        </w:rPr>
        <w:t>Pile NO. 是否完整，字母、数字和连字符是否正确。</w:t>
      </w:r>
    </w:p>
    <w:p w14:paraId="55E6D537" w14:textId="77777777" w:rsidR="004D7F7F" w:rsidRPr="008A0D84" w:rsidRDefault="00000000">
      <w:pPr>
        <w:pStyle w:val="a0"/>
        <w:spacing w:after="60" w:line="283" w:lineRule="auto"/>
        <w:ind w:left="346" w:hanging="202"/>
        <w:rPr>
          <w:rFonts w:hint="eastAsia"/>
          <w:lang w:eastAsia="zh-CN"/>
        </w:rPr>
      </w:pPr>
      <w:r w:rsidRPr="008A0D84">
        <w:rPr>
          <w:sz w:val="20"/>
          <w:lang w:eastAsia="zh-CN"/>
        </w:rPr>
        <w:t>三个时间是否都在所选日报窗口内，且开始时间早于钻进完成和桩点完成时间。</w:t>
      </w:r>
    </w:p>
    <w:p w14:paraId="138E85EF" w14:textId="77777777" w:rsidR="004D7F7F" w:rsidRPr="008A0D84" w:rsidRDefault="00000000">
      <w:pPr>
        <w:pStyle w:val="a0"/>
        <w:spacing w:after="60" w:line="283" w:lineRule="auto"/>
        <w:ind w:left="346" w:hanging="202"/>
        <w:rPr>
          <w:rFonts w:hint="eastAsia"/>
          <w:lang w:eastAsia="zh-CN"/>
        </w:rPr>
      </w:pPr>
      <w:r w:rsidRPr="008A0D84">
        <w:rPr>
          <w:sz w:val="20"/>
          <w:lang w:eastAsia="zh-CN"/>
        </w:rPr>
        <w:t>同一桩号是否出现不同设备或不同时间内容。</w:t>
      </w:r>
    </w:p>
    <w:p w14:paraId="5DB4EB54" w14:textId="77777777" w:rsidR="004D7F7F" w:rsidRPr="008A0D84" w:rsidRDefault="00000000">
      <w:pPr>
        <w:spacing w:after="120" w:line="307" w:lineRule="auto"/>
        <w:rPr>
          <w:rFonts w:hint="eastAsia"/>
          <w:lang w:eastAsia="zh-CN"/>
        </w:rPr>
      </w:pPr>
      <w:r w:rsidRPr="008A0D84">
        <w:rPr>
          <w:b/>
          <w:lang w:eastAsia="zh-CN"/>
        </w:rPr>
        <w:t>如果当天只有部分设备工作，</w:t>
      </w:r>
      <w:r w:rsidRPr="008A0D84">
        <w:rPr>
          <w:lang w:eastAsia="zh-CN"/>
        </w:rPr>
        <w:t>不要为未工作的设备上传空文件。系统会把未选择设备明确标记为当天未工作。</w:t>
      </w:r>
    </w:p>
    <w:p w14:paraId="00B4D6A0" w14:textId="77777777" w:rsidR="004D7F7F" w:rsidRPr="008A0D84" w:rsidRDefault="004D7F7F">
      <w:pPr>
        <w:rPr>
          <w:rFonts w:hint="eastAsia"/>
          <w:lang w:eastAsia="zh-CN"/>
        </w:rPr>
        <w:sectPr w:rsidR="004D7F7F" w:rsidRPr="008A0D84">
          <w:pgSz w:w="12240" w:h="15840"/>
          <w:pgMar w:top="1037" w:right="1123" w:bottom="979" w:left="1123" w:header="403" w:footer="403" w:gutter="0"/>
          <w:cols w:space="720"/>
          <w:docGrid w:linePitch="360"/>
        </w:sectPr>
      </w:pPr>
    </w:p>
    <w:p w14:paraId="349A7B30" w14:textId="77777777" w:rsidR="004D7F7F" w:rsidRPr="008A0D84" w:rsidRDefault="00000000">
      <w:pPr>
        <w:spacing w:after="120"/>
        <w:rPr>
          <w:rFonts w:hint="eastAsia"/>
          <w:lang w:eastAsia="zh-CN"/>
        </w:rPr>
      </w:pPr>
      <w:r w:rsidRPr="008A0D84">
        <w:rPr>
          <w:color w:val="FFFFFF"/>
          <w:sz w:val="18"/>
          <w:lang w:eastAsia="zh-CN"/>
        </w:rPr>
        <w:lastRenderedPageBreak/>
        <w:t> </w:t>
      </w:r>
    </w:p>
    <w:p w14:paraId="2574A9B8" w14:textId="77777777" w:rsidR="004D7F7F" w:rsidRPr="008A0D84" w:rsidRDefault="00000000">
      <w:pPr>
        <w:pStyle w:val="1"/>
        <w:spacing w:before="200" w:after="120"/>
        <w:rPr>
          <w:rFonts w:ascii="微软雅黑" w:eastAsia="微软雅黑" w:hAnsi="微软雅黑"/>
        </w:rPr>
      </w:pPr>
      <w:proofErr w:type="gramStart"/>
      <w:r w:rsidRPr="008A0D84">
        <w:rPr>
          <w:rFonts w:ascii="微软雅黑" w:eastAsia="微软雅黑" w:hAnsi="微软雅黑"/>
        </w:rPr>
        <w:t xml:space="preserve">5  </w:t>
      </w:r>
      <w:proofErr w:type="spellStart"/>
      <w:r w:rsidRPr="008A0D84">
        <w:rPr>
          <w:rFonts w:ascii="微软雅黑" w:eastAsia="微软雅黑" w:hAnsi="微软雅黑"/>
        </w:rPr>
        <w:t>处理</w:t>
      </w:r>
      <w:proofErr w:type="spellEnd"/>
      <w:proofErr w:type="gramEnd"/>
      <w:r w:rsidRPr="008A0D84">
        <w:rPr>
          <w:rFonts w:ascii="微软雅黑" w:eastAsia="微软雅黑" w:hAnsi="微软雅黑"/>
        </w:rPr>
        <w:t xml:space="preserve"> Operation </w:t>
      </w:r>
      <w:proofErr w:type="spellStart"/>
      <w:r w:rsidRPr="008A0D84">
        <w:rPr>
          <w:rFonts w:ascii="微软雅黑" w:eastAsia="微软雅黑" w:hAnsi="微软雅黑"/>
        </w:rPr>
        <w:t>群聊</w:t>
      </w:r>
      <w:proofErr w:type="spellEnd"/>
    </w:p>
    <w:p w14:paraId="079FCF8D" w14:textId="77777777" w:rsidR="004D7F7F" w:rsidRPr="008A0D84" w:rsidRDefault="00000000">
      <w:pPr>
        <w:spacing w:line="307" w:lineRule="auto"/>
        <w:rPr>
          <w:rFonts w:hint="eastAsia"/>
        </w:rPr>
      </w:pPr>
      <w:r w:rsidRPr="008A0D84">
        <w:t>Operation 阶段从机器控制屏图片读取完整桩号，并根据 WhatsApp 消息发送账号匹配操作员全名。</w:t>
      </w:r>
    </w:p>
    <w:p w14:paraId="18EA0BEF" w14:textId="77777777" w:rsidR="004D7F7F" w:rsidRPr="008A0D84" w:rsidRDefault="00000000">
      <w:pPr>
        <w:spacing w:after="140" w:line="293" w:lineRule="auto"/>
        <w:ind w:left="490" w:hanging="490"/>
        <w:rPr>
          <w:rFonts w:hint="eastAsia"/>
        </w:rPr>
      </w:pPr>
      <w:r w:rsidRPr="008A0D84">
        <w:rPr>
          <w:b/>
          <w:color w:val="2563A5"/>
          <w:sz w:val="22"/>
        </w:rPr>
        <w:t xml:space="preserve">1. </w:t>
      </w:r>
      <w:r w:rsidRPr="008A0D84">
        <w:rPr>
          <w:b/>
        </w:rPr>
        <w:t>准备 ZIP</w:t>
      </w:r>
      <w:r w:rsidRPr="008A0D84">
        <w:t xml:space="preserve">  ZIP 内必须同时有 WhatsApp 导出的 TXT 和对应原始图片。</w:t>
      </w:r>
    </w:p>
    <w:p w14:paraId="65D89864" w14:textId="77777777" w:rsidR="004D7F7F" w:rsidRPr="008A0D84" w:rsidRDefault="00000000">
      <w:pPr>
        <w:spacing w:after="140" w:line="293" w:lineRule="auto"/>
        <w:ind w:left="490" w:hanging="490"/>
        <w:rPr>
          <w:rFonts w:hint="eastAsia"/>
          <w:lang w:eastAsia="zh-CN"/>
        </w:rPr>
      </w:pPr>
      <w:r w:rsidRPr="008A0D84">
        <w:rPr>
          <w:b/>
          <w:color w:val="2563A5"/>
          <w:sz w:val="22"/>
        </w:rPr>
        <w:t xml:space="preserve">2. </w:t>
      </w:r>
      <w:proofErr w:type="gramStart"/>
      <w:r w:rsidRPr="008A0D84">
        <w:rPr>
          <w:b/>
        </w:rPr>
        <w:t>选择并核对</w:t>
      </w:r>
      <w:r w:rsidRPr="008A0D84">
        <w:t xml:space="preserve">  进入</w:t>
      </w:r>
      <w:proofErr w:type="gramEnd"/>
      <w:r w:rsidRPr="008A0D84">
        <w:t xml:space="preserve"> Operation 群聊，拖入或选择 ZIP。</w:t>
      </w:r>
      <w:r w:rsidRPr="008A0D84">
        <w:rPr>
          <w:lang w:eastAsia="zh-CN"/>
        </w:rPr>
        <w:t>先确认文件名和文件大小是否正确。</w:t>
      </w:r>
    </w:p>
    <w:p w14:paraId="415B1E3D" w14:textId="77777777" w:rsidR="004D7F7F" w:rsidRPr="008A0D84" w:rsidRDefault="00000000">
      <w:pPr>
        <w:spacing w:after="140" w:line="293" w:lineRule="auto"/>
        <w:ind w:left="490" w:hanging="490"/>
        <w:rPr>
          <w:rFonts w:hint="eastAsia"/>
          <w:lang w:eastAsia="zh-CN"/>
        </w:rPr>
      </w:pPr>
      <w:r w:rsidRPr="008A0D84">
        <w:rPr>
          <w:b/>
          <w:color w:val="2563A5"/>
          <w:sz w:val="22"/>
          <w:lang w:eastAsia="zh-CN"/>
        </w:rPr>
        <w:t xml:space="preserve">3. </w:t>
      </w:r>
      <w:proofErr w:type="gramStart"/>
      <w:r w:rsidRPr="008A0D84">
        <w:rPr>
          <w:b/>
          <w:lang w:eastAsia="zh-CN"/>
        </w:rPr>
        <w:t>开始识别</w:t>
      </w:r>
      <w:r w:rsidRPr="008A0D84">
        <w:rPr>
          <w:lang w:eastAsia="zh-CN"/>
        </w:rPr>
        <w:t xml:space="preserve">  点击确认文件并开始处理</w:t>
      </w:r>
      <w:proofErr w:type="gramEnd"/>
      <w:r w:rsidRPr="008A0D84">
        <w:rPr>
          <w:lang w:eastAsia="zh-CN"/>
        </w:rPr>
        <w:t>。上传后可切换到其他页面，任务会在后台继续。</w:t>
      </w:r>
    </w:p>
    <w:p w14:paraId="5FA3ED83" w14:textId="77777777" w:rsidR="004D7F7F" w:rsidRPr="008A0D84" w:rsidRDefault="00000000">
      <w:pPr>
        <w:spacing w:after="140" w:line="293" w:lineRule="auto"/>
        <w:ind w:left="490" w:hanging="490"/>
        <w:rPr>
          <w:rFonts w:hint="eastAsia"/>
          <w:lang w:eastAsia="zh-CN"/>
        </w:rPr>
      </w:pPr>
      <w:r w:rsidRPr="008A0D84">
        <w:rPr>
          <w:b/>
          <w:color w:val="2563A5"/>
          <w:sz w:val="22"/>
          <w:lang w:eastAsia="zh-CN"/>
        </w:rPr>
        <w:t xml:space="preserve">4. </w:t>
      </w:r>
      <w:r w:rsidRPr="008A0D84">
        <w:rPr>
          <w:b/>
          <w:lang w:eastAsia="zh-CN"/>
        </w:rPr>
        <w:t xml:space="preserve">打开审核 </w:t>
      </w:r>
      <w:proofErr w:type="gramStart"/>
      <w:r w:rsidRPr="008A0D84">
        <w:rPr>
          <w:b/>
          <w:lang w:eastAsia="zh-CN"/>
        </w:rPr>
        <w:t>Word</w:t>
      </w:r>
      <w:r w:rsidRPr="008A0D84">
        <w:rPr>
          <w:lang w:eastAsia="zh-CN"/>
        </w:rPr>
        <w:t xml:space="preserve">  处理完成后下载</w:t>
      </w:r>
      <w:proofErr w:type="gramEnd"/>
      <w:r w:rsidRPr="008A0D84">
        <w:rPr>
          <w:lang w:eastAsia="zh-CN"/>
        </w:rPr>
        <w:t xml:space="preserve"> Operation 审核 Word，对照发送账号、全名、发送时间、原图和识别桩号。</w:t>
      </w:r>
    </w:p>
    <w:p w14:paraId="2EDBB540" w14:textId="77777777" w:rsidR="004D7F7F" w:rsidRPr="008A0D84" w:rsidRDefault="00000000">
      <w:pPr>
        <w:spacing w:after="140" w:line="293" w:lineRule="auto"/>
        <w:ind w:left="490" w:hanging="490"/>
        <w:rPr>
          <w:rFonts w:hint="eastAsia"/>
          <w:lang w:eastAsia="zh-CN"/>
        </w:rPr>
      </w:pPr>
      <w:r w:rsidRPr="008A0D84">
        <w:rPr>
          <w:b/>
          <w:color w:val="2563A5"/>
          <w:sz w:val="22"/>
          <w:lang w:eastAsia="zh-CN"/>
        </w:rPr>
        <w:t xml:space="preserve">5. </w:t>
      </w:r>
      <w:proofErr w:type="gramStart"/>
      <w:r w:rsidRPr="008A0D84">
        <w:rPr>
          <w:b/>
          <w:lang w:eastAsia="zh-CN"/>
        </w:rPr>
        <w:t>修正预览</w:t>
      </w:r>
      <w:r w:rsidRPr="008A0D84">
        <w:rPr>
          <w:lang w:eastAsia="zh-CN"/>
        </w:rPr>
        <w:t xml:space="preserve">  如桩号或操作员不正确</w:t>
      </w:r>
      <w:proofErr w:type="gramEnd"/>
      <w:r w:rsidRPr="008A0D84">
        <w:rPr>
          <w:lang w:eastAsia="zh-CN"/>
        </w:rPr>
        <w:t>，双击预览表对应单元格修改并保存。</w:t>
      </w:r>
    </w:p>
    <w:p w14:paraId="3DC518FD" w14:textId="77777777" w:rsidR="004D7F7F" w:rsidRPr="008A0D84" w:rsidRDefault="00000000">
      <w:pPr>
        <w:spacing w:after="140" w:line="293" w:lineRule="auto"/>
        <w:ind w:left="490" w:hanging="490"/>
        <w:rPr>
          <w:rFonts w:hint="eastAsia"/>
          <w:lang w:eastAsia="zh-CN"/>
        </w:rPr>
      </w:pPr>
      <w:r w:rsidRPr="008A0D84">
        <w:rPr>
          <w:b/>
          <w:color w:val="2563A5"/>
          <w:sz w:val="22"/>
          <w:lang w:eastAsia="zh-CN"/>
        </w:rPr>
        <w:t xml:space="preserve">6. </w:t>
      </w:r>
      <w:proofErr w:type="gramStart"/>
      <w:r w:rsidRPr="008A0D84">
        <w:rPr>
          <w:b/>
          <w:lang w:eastAsia="zh-CN"/>
        </w:rPr>
        <w:t>确认本阶段</w:t>
      </w:r>
      <w:r w:rsidRPr="008A0D84">
        <w:rPr>
          <w:lang w:eastAsia="zh-CN"/>
        </w:rPr>
        <w:t xml:space="preserve">  确认后操作员工作分析会更新</w:t>
      </w:r>
      <w:proofErr w:type="gramEnd"/>
      <w:r w:rsidRPr="008A0D84">
        <w:rPr>
          <w:lang w:eastAsia="zh-CN"/>
        </w:rPr>
        <w:t>；未确认的数据不应作为最终分析依据。</w:t>
      </w:r>
    </w:p>
    <w:p w14:paraId="4D5C795A" w14:textId="77777777" w:rsidR="004D7F7F" w:rsidRPr="008A0D84" w:rsidRDefault="00000000">
      <w:pPr>
        <w:pStyle w:val="21"/>
        <w:spacing w:before="140" w:after="120"/>
        <w:rPr>
          <w:rFonts w:ascii="微软雅黑" w:eastAsia="微软雅黑" w:hAnsi="微软雅黑"/>
          <w:lang w:eastAsia="zh-CN"/>
        </w:rPr>
      </w:pPr>
      <w:r w:rsidRPr="008A0D84">
        <w:rPr>
          <w:rFonts w:ascii="微软雅黑" w:eastAsia="微软雅黑" w:hAnsi="微软雅黑"/>
          <w:lang w:eastAsia="zh-CN"/>
        </w:rPr>
        <w:t>操作员映射表</w:t>
      </w:r>
    </w:p>
    <w:p w14:paraId="6FA84A8F" w14:textId="77777777" w:rsidR="004D7F7F" w:rsidRPr="008A0D84" w:rsidRDefault="00000000">
      <w:pPr>
        <w:spacing w:after="120" w:line="307" w:lineRule="auto"/>
        <w:rPr>
          <w:rFonts w:hint="eastAsia"/>
        </w:rPr>
      </w:pPr>
      <w:r w:rsidRPr="008A0D84">
        <w:rPr>
          <w:lang w:eastAsia="zh-CN"/>
        </w:rPr>
        <w:t>若页面出现操作员全名未匹配，可通过操作员映射表入口上传 Excel。</w:t>
      </w:r>
      <w:r w:rsidRPr="008A0D84">
        <w:t xml:space="preserve">Excel </w:t>
      </w:r>
      <w:proofErr w:type="spellStart"/>
      <w:r w:rsidRPr="008A0D84">
        <w:t>表头必须包含</w:t>
      </w:r>
      <w:proofErr w:type="spellEnd"/>
      <w:r w:rsidRPr="008A0D84">
        <w:t xml:space="preserve"> Account Name 和 Full Name；Account Name 应与聊天记录中的发送账号一致。</w:t>
      </w:r>
    </w:p>
    <w:p w14:paraId="26413A20" w14:textId="77777777" w:rsidR="004D7F7F" w:rsidRPr="008A0D84" w:rsidRDefault="00000000">
      <w:pPr>
        <w:pStyle w:val="21"/>
        <w:spacing w:before="140" w:after="120"/>
        <w:rPr>
          <w:rFonts w:ascii="微软雅黑" w:eastAsia="微软雅黑" w:hAnsi="微软雅黑"/>
        </w:rPr>
      </w:pPr>
      <w:r w:rsidRPr="008A0D84">
        <w:rPr>
          <w:rFonts w:ascii="微软雅黑" w:eastAsia="微软雅黑" w:hAnsi="微软雅黑"/>
        </w:rPr>
        <w:t>识别结果需要重点复核的情况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7488"/>
      </w:tblGrid>
      <w:tr w:rsidR="004D7F7F" w:rsidRPr="008A0D84" w14:paraId="24D992A4" w14:textId="77777777">
        <w:trPr>
          <w:tblHeader/>
          <w:jc w:val="center"/>
        </w:trPr>
        <w:tc>
          <w:tcPr>
            <w:tcW w:w="2520" w:type="dxa"/>
            <w:shd w:val="clear" w:color="auto" w:fill="17324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5F9FF0" w14:textId="77777777" w:rsidR="004D7F7F" w:rsidRPr="008A0D84" w:rsidRDefault="00000000">
            <w:pPr>
              <w:spacing w:after="0"/>
              <w:jc w:val="center"/>
              <w:rPr>
                <w:rFonts w:hint="eastAsia"/>
              </w:rPr>
            </w:pPr>
            <w:r w:rsidRPr="008A0D84">
              <w:rPr>
                <w:b/>
                <w:color w:val="FFFFFF"/>
                <w:sz w:val="18"/>
              </w:rPr>
              <w:t>情况</w:t>
            </w:r>
          </w:p>
        </w:tc>
        <w:tc>
          <w:tcPr>
            <w:tcW w:w="7488" w:type="dxa"/>
            <w:shd w:val="clear" w:color="auto" w:fill="17324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878A84" w14:textId="77777777" w:rsidR="004D7F7F" w:rsidRPr="008A0D84" w:rsidRDefault="00000000">
            <w:pPr>
              <w:spacing w:after="0"/>
              <w:jc w:val="center"/>
              <w:rPr>
                <w:rFonts w:hint="eastAsia"/>
              </w:rPr>
            </w:pPr>
            <w:r w:rsidRPr="008A0D84">
              <w:rPr>
                <w:b/>
                <w:color w:val="FFFFFF"/>
                <w:sz w:val="18"/>
              </w:rPr>
              <w:t>应采取的动作</w:t>
            </w:r>
          </w:p>
        </w:tc>
      </w:tr>
      <w:tr w:rsidR="004D7F7F" w:rsidRPr="008A0D84" w14:paraId="239A99D9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DB6942" w14:textId="77777777" w:rsidR="004D7F7F" w:rsidRPr="008A0D84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 w:rsidRPr="008A0D84">
              <w:rPr>
                <w:sz w:val="18"/>
              </w:rPr>
              <w:t>低置信度</w:t>
            </w:r>
          </w:p>
        </w:tc>
        <w:tc>
          <w:tcPr>
            <w:tcW w:w="748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61E4FE" w14:textId="77777777" w:rsidR="004D7F7F" w:rsidRPr="008A0D84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 w:rsidRPr="008A0D84">
              <w:rPr>
                <w:sz w:val="18"/>
                <w:lang w:eastAsia="zh-CN"/>
              </w:rPr>
              <w:t>打开审核 Word 放大原图，逐字符核对桩号</w:t>
            </w:r>
          </w:p>
        </w:tc>
      </w:tr>
      <w:tr w:rsidR="004D7F7F" w:rsidRPr="008A0D84" w14:paraId="4012344A" w14:textId="77777777">
        <w:trPr>
          <w:jc w:val="center"/>
        </w:trPr>
        <w:tc>
          <w:tcPr>
            <w:tcW w:w="2520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0CEECC" w14:textId="77777777" w:rsidR="004D7F7F" w:rsidRPr="008A0D84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 w:rsidRPr="008A0D84">
              <w:rPr>
                <w:sz w:val="18"/>
              </w:rPr>
              <w:t>同一桩号多张图片</w:t>
            </w:r>
            <w:proofErr w:type="spellEnd"/>
          </w:p>
        </w:tc>
        <w:tc>
          <w:tcPr>
            <w:tcW w:w="7488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4321310" w14:textId="77777777" w:rsidR="004D7F7F" w:rsidRPr="008A0D84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 w:rsidRPr="008A0D84">
              <w:rPr>
                <w:sz w:val="18"/>
                <w:lang w:eastAsia="zh-CN"/>
              </w:rPr>
              <w:t>判断是重复上传还是确有多条证据，避免重复记录</w:t>
            </w:r>
          </w:p>
        </w:tc>
      </w:tr>
      <w:tr w:rsidR="004D7F7F" w:rsidRPr="008A0D84" w14:paraId="3AE6E3A8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6CCEE1" w14:textId="77777777" w:rsidR="004D7F7F" w:rsidRPr="008A0D84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 w:rsidRPr="008A0D84">
              <w:rPr>
                <w:sz w:val="18"/>
              </w:rPr>
              <w:t>桩号未匹配施工记录</w:t>
            </w:r>
            <w:proofErr w:type="spellEnd"/>
          </w:p>
        </w:tc>
        <w:tc>
          <w:tcPr>
            <w:tcW w:w="748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4958F8" w14:textId="77777777" w:rsidR="004D7F7F" w:rsidRPr="008A0D84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 w:rsidRPr="008A0D84">
              <w:rPr>
                <w:sz w:val="18"/>
                <w:lang w:eastAsia="zh-CN"/>
              </w:rPr>
              <w:t>检查图片桩号和施工 TXT；资料不全时可保留预警等待补充</w:t>
            </w:r>
          </w:p>
        </w:tc>
      </w:tr>
      <w:tr w:rsidR="004D7F7F" w:rsidRPr="008A0D84" w14:paraId="1EEA5D93" w14:textId="77777777">
        <w:trPr>
          <w:jc w:val="center"/>
        </w:trPr>
        <w:tc>
          <w:tcPr>
            <w:tcW w:w="2520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6B87B66" w14:textId="77777777" w:rsidR="004D7F7F" w:rsidRPr="008A0D84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 w:rsidRPr="008A0D84">
              <w:rPr>
                <w:sz w:val="18"/>
              </w:rPr>
              <w:t>操作员未匹配</w:t>
            </w:r>
            <w:proofErr w:type="spellEnd"/>
          </w:p>
        </w:tc>
        <w:tc>
          <w:tcPr>
            <w:tcW w:w="7488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E62C9F4" w14:textId="77777777" w:rsidR="004D7F7F" w:rsidRPr="008A0D84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 w:rsidRPr="008A0D84">
              <w:rPr>
                <w:sz w:val="18"/>
                <w:lang w:eastAsia="zh-CN"/>
              </w:rPr>
              <w:t>检查账号拼写或更新映射 Excel，再重新处理</w:t>
            </w:r>
          </w:p>
        </w:tc>
      </w:tr>
    </w:tbl>
    <w:p w14:paraId="20149244" w14:textId="77777777" w:rsidR="004D7F7F" w:rsidRPr="008A0D84" w:rsidRDefault="004D7F7F">
      <w:pPr>
        <w:spacing w:after="20"/>
        <w:rPr>
          <w:rFonts w:hint="eastAsia"/>
          <w:lang w:eastAsia="zh-CN"/>
        </w:rPr>
      </w:pPr>
    </w:p>
    <w:p w14:paraId="503C0794" w14:textId="77777777" w:rsidR="004D7F7F" w:rsidRPr="008A0D84" w:rsidRDefault="004D7F7F">
      <w:pPr>
        <w:rPr>
          <w:rFonts w:hint="eastAsia"/>
          <w:lang w:eastAsia="zh-CN"/>
        </w:rPr>
        <w:sectPr w:rsidR="004D7F7F" w:rsidRPr="008A0D84">
          <w:pgSz w:w="12240" w:h="15840"/>
          <w:pgMar w:top="1037" w:right="1123" w:bottom="979" w:left="1123" w:header="403" w:footer="403" w:gutter="0"/>
          <w:cols w:space="720"/>
          <w:docGrid w:linePitch="360"/>
        </w:sectPr>
      </w:pPr>
    </w:p>
    <w:p w14:paraId="29FBA08B" w14:textId="77777777" w:rsidR="004D7F7F" w:rsidRPr="008A0D84" w:rsidRDefault="00000000">
      <w:pPr>
        <w:spacing w:after="120"/>
        <w:rPr>
          <w:rFonts w:hint="eastAsia"/>
          <w:lang w:eastAsia="zh-CN"/>
        </w:rPr>
      </w:pPr>
      <w:r w:rsidRPr="008A0D84">
        <w:rPr>
          <w:color w:val="FFFFFF"/>
          <w:sz w:val="18"/>
          <w:lang w:eastAsia="zh-CN"/>
        </w:rPr>
        <w:lastRenderedPageBreak/>
        <w:t> </w:t>
      </w:r>
    </w:p>
    <w:p w14:paraId="354ABDED" w14:textId="77777777" w:rsidR="004D7F7F" w:rsidRPr="008A0D84" w:rsidRDefault="00000000">
      <w:pPr>
        <w:pStyle w:val="1"/>
        <w:spacing w:before="200" w:after="120"/>
        <w:rPr>
          <w:rFonts w:ascii="微软雅黑" w:eastAsia="微软雅黑" w:hAnsi="微软雅黑"/>
        </w:rPr>
      </w:pPr>
      <w:proofErr w:type="gramStart"/>
      <w:r w:rsidRPr="008A0D84">
        <w:rPr>
          <w:rFonts w:ascii="微软雅黑" w:eastAsia="微软雅黑" w:hAnsi="微软雅黑"/>
        </w:rPr>
        <w:t xml:space="preserve">6  </w:t>
      </w:r>
      <w:proofErr w:type="spellStart"/>
      <w:r w:rsidRPr="008A0D84">
        <w:rPr>
          <w:rFonts w:ascii="微软雅黑" w:eastAsia="微软雅黑" w:hAnsi="微软雅黑"/>
        </w:rPr>
        <w:t>处理</w:t>
      </w:r>
      <w:proofErr w:type="spellEnd"/>
      <w:proofErr w:type="gramEnd"/>
      <w:r w:rsidRPr="008A0D84">
        <w:rPr>
          <w:rFonts w:ascii="微软雅黑" w:eastAsia="微软雅黑" w:hAnsi="微软雅黑"/>
        </w:rPr>
        <w:t xml:space="preserve"> Silo Operation </w:t>
      </w:r>
      <w:proofErr w:type="spellStart"/>
      <w:r w:rsidRPr="008A0D84">
        <w:rPr>
          <w:rFonts w:ascii="微软雅黑" w:eastAsia="微软雅黑" w:hAnsi="微软雅黑"/>
        </w:rPr>
        <w:t>群聊</w:t>
      </w:r>
      <w:proofErr w:type="spellEnd"/>
    </w:p>
    <w:p w14:paraId="0F65073D" w14:textId="77777777" w:rsidR="004D7F7F" w:rsidRPr="008A0D84" w:rsidRDefault="00000000">
      <w:pPr>
        <w:spacing w:line="307" w:lineRule="auto"/>
        <w:rPr>
          <w:rFonts w:hint="eastAsia"/>
        </w:rPr>
      </w:pPr>
      <w:r w:rsidRPr="008A0D84">
        <w:t>Silo 阶段从聊天消息读取桩号，从水泥计数器图片读取真正点亮的红色 LED 数字，并把读数除以 2 写入 Cement Content。</w:t>
      </w:r>
    </w:p>
    <w:p w14:paraId="31D37658" w14:textId="77777777" w:rsidR="004D7F7F" w:rsidRPr="008A0D84" w:rsidRDefault="00000000">
      <w:pPr>
        <w:spacing w:after="140" w:line="293" w:lineRule="auto"/>
        <w:ind w:left="490" w:hanging="490"/>
        <w:rPr>
          <w:rFonts w:hint="eastAsia"/>
        </w:rPr>
      </w:pPr>
      <w:r w:rsidRPr="008A0D84">
        <w:rPr>
          <w:b/>
          <w:color w:val="2563A5"/>
          <w:sz w:val="22"/>
        </w:rPr>
        <w:t xml:space="preserve">1. </w:t>
      </w:r>
      <w:r w:rsidRPr="008A0D84">
        <w:rPr>
          <w:b/>
        </w:rPr>
        <w:t>准备 ZIP</w:t>
      </w:r>
      <w:r w:rsidRPr="008A0D84">
        <w:t xml:space="preserve">  保留原始聊天 TXT 和原始仪表图片，不要先手工裁剪图片。</w:t>
      </w:r>
    </w:p>
    <w:p w14:paraId="186FD6E0" w14:textId="77777777" w:rsidR="004D7F7F" w:rsidRPr="008A0D84" w:rsidRDefault="00000000">
      <w:pPr>
        <w:spacing w:after="140" w:line="293" w:lineRule="auto"/>
        <w:ind w:left="490" w:hanging="490"/>
        <w:rPr>
          <w:rFonts w:hint="eastAsia"/>
          <w:lang w:eastAsia="zh-CN"/>
        </w:rPr>
      </w:pPr>
      <w:r w:rsidRPr="008A0D84">
        <w:rPr>
          <w:b/>
          <w:color w:val="2563A5"/>
          <w:sz w:val="22"/>
          <w:lang w:eastAsia="zh-CN"/>
        </w:rPr>
        <w:t xml:space="preserve">2. </w:t>
      </w:r>
      <w:proofErr w:type="gramStart"/>
      <w:r w:rsidRPr="008A0D84">
        <w:rPr>
          <w:b/>
          <w:lang w:eastAsia="zh-CN"/>
        </w:rPr>
        <w:t>选择并确认</w:t>
      </w:r>
      <w:r w:rsidRPr="008A0D84">
        <w:rPr>
          <w:lang w:eastAsia="zh-CN"/>
        </w:rPr>
        <w:t xml:space="preserve">  进入</w:t>
      </w:r>
      <w:proofErr w:type="gramEnd"/>
      <w:r w:rsidRPr="008A0D84">
        <w:rPr>
          <w:lang w:eastAsia="zh-CN"/>
        </w:rPr>
        <w:t xml:space="preserve"> Silo Operation 群聊，选择正确 ZIP，核对文件名后开始处理。</w:t>
      </w:r>
    </w:p>
    <w:p w14:paraId="15931F1A" w14:textId="77777777" w:rsidR="004D7F7F" w:rsidRPr="008A0D84" w:rsidRDefault="00000000">
      <w:pPr>
        <w:spacing w:after="140" w:line="293" w:lineRule="auto"/>
        <w:ind w:left="490" w:hanging="490"/>
        <w:rPr>
          <w:rFonts w:hint="eastAsia"/>
          <w:lang w:eastAsia="zh-CN"/>
        </w:rPr>
      </w:pPr>
      <w:r w:rsidRPr="008A0D84">
        <w:rPr>
          <w:b/>
          <w:color w:val="2563A5"/>
          <w:sz w:val="22"/>
          <w:lang w:eastAsia="zh-CN"/>
        </w:rPr>
        <w:t xml:space="preserve">3. </w:t>
      </w:r>
      <w:proofErr w:type="gramStart"/>
      <w:r w:rsidRPr="008A0D84">
        <w:rPr>
          <w:b/>
          <w:lang w:eastAsia="zh-CN"/>
        </w:rPr>
        <w:t>等待识别</w:t>
      </w:r>
      <w:r w:rsidRPr="008A0D84">
        <w:rPr>
          <w:lang w:eastAsia="zh-CN"/>
        </w:rPr>
        <w:t xml:space="preserve">  系统自动定位红色</w:t>
      </w:r>
      <w:proofErr w:type="gramEnd"/>
      <w:r w:rsidRPr="008A0D84">
        <w:rPr>
          <w:lang w:eastAsia="zh-CN"/>
        </w:rPr>
        <w:t xml:space="preserve"> LED 区域；无法得到有效结果时会回退到原图。</w:t>
      </w:r>
    </w:p>
    <w:p w14:paraId="481CE61C" w14:textId="77777777" w:rsidR="004D7F7F" w:rsidRPr="008A0D84" w:rsidRDefault="00000000">
      <w:pPr>
        <w:spacing w:after="140" w:line="293" w:lineRule="auto"/>
        <w:ind w:left="490" w:hanging="490"/>
        <w:rPr>
          <w:rFonts w:hint="eastAsia"/>
          <w:lang w:eastAsia="zh-CN"/>
        </w:rPr>
      </w:pPr>
      <w:r w:rsidRPr="008A0D84">
        <w:rPr>
          <w:b/>
          <w:color w:val="2563A5"/>
          <w:sz w:val="22"/>
          <w:lang w:eastAsia="zh-CN"/>
        </w:rPr>
        <w:t xml:space="preserve">4. </w:t>
      </w:r>
      <w:proofErr w:type="gramStart"/>
      <w:r w:rsidRPr="008A0D84">
        <w:rPr>
          <w:b/>
          <w:lang w:eastAsia="zh-CN"/>
        </w:rPr>
        <w:t>审核原图</w:t>
      </w:r>
      <w:r w:rsidRPr="008A0D84">
        <w:rPr>
          <w:lang w:eastAsia="zh-CN"/>
        </w:rPr>
        <w:t xml:space="preserve">  下载</w:t>
      </w:r>
      <w:proofErr w:type="gramEnd"/>
      <w:r w:rsidRPr="008A0D84">
        <w:rPr>
          <w:lang w:eastAsia="zh-CN"/>
        </w:rPr>
        <w:t xml:space="preserve"> Silo 审核 Word，核对消息桩号、原始仪表图片、识别读数和除以 2 后的结果。</w:t>
      </w:r>
    </w:p>
    <w:p w14:paraId="17B4ACD2" w14:textId="77777777" w:rsidR="004D7F7F" w:rsidRPr="008A0D84" w:rsidRDefault="00000000">
      <w:pPr>
        <w:spacing w:after="140" w:line="293" w:lineRule="auto"/>
        <w:ind w:left="490" w:hanging="490"/>
        <w:rPr>
          <w:rFonts w:hint="eastAsia"/>
        </w:rPr>
      </w:pPr>
      <w:r w:rsidRPr="008A0D84">
        <w:rPr>
          <w:b/>
          <w:color w:val="2563A5"/>
          <w:sz w:val="22"/>
        </w:rPr>
        <w:t xml:space="preserve">5. </w:t>
      </w:r>
      <w:proofErr w:type="spellStart"/>
      <w:proofErr w:type="gramStart"/>
      <w:r w:rsidRPr="008A0D84">
        <w:rPr>
          <w:b/>
        </w:rPr>
        <w:t>修改错误</w:t>
      </w:r>
      <w:proofErr w:type="spellEnd"/>
      <w:r w:rsidRPr="008A0D84">
        <w:t xml:space="preserve">  </w:t>
      </w:r>
      <w:proofErr w:type="spellStart"/>
      <w:r w:rsidRPr="008A0D84">
        <w:t>若预览中的</w:t>
      </w:r>
      <w:proofErr w:type="spellEnd"/>
      <w:proofErr w:type="gramEnd"/>
      <w:r w:rsidRPr="008A0D84">
        <w:t xml:space="preserve"> Cement Content 不正确，双击单元格改为人工确认值并保存。</w:t>
      </w:r>
    </w:p>
    <w:p w14:paraId="0956B64E" w14:textId="77777777" w:rsidR="004D7F7F" w:rsidRPr="008A0D84" w:rsidRDefault="00000000">
      <w:pPr>
        <w:pStyle w:val="21"/>
        <w:spacing w:before="140" w:after="120"/>
        <w:rPr>
          <w:rFonts w:ascii="微软雅黑" w:eastAsia="微软雅黑" w:hAnsi="微软雅黑"/>
        </w:rPr>
      </w:pPr>
      <w:r w:rsidRPr="008A0D84">
        <w:rPr>
          <w:rFonts w:ascii="微软雅黑" w:eastAsia="微软雅黑" w:hAnsi="微软雅黑"/>
        </w:rPr>
        <w:t>红色 LED 数字的核对方法</w:t>
      </w:r>
    </w:p>
    <w:p w14:paraId="5E9C82C9" w14:textId="77777777" w:rsidR="004D7F7F" w:rsidRPr="008A0D84" w:rsidRDefault="00000000">
      <w:pPr>
        <w:pStyle w:val="a0"/>
        <w:spacing w:after="60" w:line="283" w:lineRule="auto"/>
        <w:ind w:left="346" w:hanging="202"/>
        <w:rPr>
          <w:rFonts w:hint="eastAsia"/>
          <w:lang w:eastAsia="zh-CN"/>
        </w:rPr>
      </w:pPr>
      <w:r w:rsidRPr="008A0D84">
        <w:rPr>
          <w:sz w:val="20"/>
          <w:lang w:eastAsia="zh-CN"/>
        </w:rPr>
        <w:t>只读取真正明亮点亮的数字，不要把未点亮但仍可见的暗红色 8 字轮廓计入读数。</w:t>
      </w:r>
    </w:p>
    <w:p w14:paraId="3552388E" w14:textId="77777777" w:rsidR="004D7F7F" w:rsidRPr="008A0D84" w:rsidRDefault="00000000">
      <w:pPr>
        <w:pStyle w:val="a0"/>
        <w:spacing w:after="60" w:line="283" w:lineRule="auto"/>
        <w:ind w:left="346" w:hanging="202"/>
        <w:rPr>
          <w:rFonts w:hint="eastAsia"/>
          <w:lang w:eastAsia="zh-CN"/>
        </w:rPr>
      </w:pPr>
      <w:r w:rsidRPr="008A0D84">
        <w:rPr>
          <w:sz w:val="20"/>
          <w:lang w:eastAsia="zh-CN"/>
        </w:rPr>
        <w:t>例如前两位只是暗淡轮廓、后两位清晰显示 33，则原始读数是 33，不是 8833 或 8888。</w:t>
      </w:r>
    </w:p>
    <w:p w14:paraId="2E5069C4" w14:textId="77777777" w:rsidR="004D7F7F" w:rsidRPr="008A0D84" w:rsidRDefault="00000000">
      <w:pPr>
        <w:pStyle w:val="a0"/>
        <w:spacing w:after="60" w:line="283" w:lineRule="auto"/>
        <w:ind w:left="346" w:hanging="202"/>
        <w:rPr>
          <w:rFonts w:hint="eastAsia"/>
          <w:lang w:eastAsia="zh-CN"/>
        </w:rPr>
      </w:pPr>
      <w:r w:rsidRPr="008A0D84">
        <w:rPr>
          <w:sz w:val="20"/>
          <w:lang w:eastAsia="zh-CN"/>
        </w:rPr>
        <w:t>机械水表、红色指针、时间戳和设备标签不是目标读数。</w:t>
      </w:r>
    </w:p>
    <w:p w14:paraId="5DF6574C" w14:textId="77777777" w:rsidR="004D7F7F" w:rsidRPr="008A0D84" w:rsidRDefault="00000000">
      <w:pPr>
        <w:pStyle w:val="a0"/>
        <w:spacing w:after="60" w:line="283" w:lineRule="auto"/>
        <w:ind w:left="346" w:hanging="202"/>
        <w:rPr>
          <w:rFonts w:hint="eastAsia"/>
        </w:rPr>
      </w:pPr>
      <w:proofErr w:type="spellStart"/>
      <w:r w:rsidRPr="008A0D84">
        <w:rPr>
          <w:sz w:val="20"/>
        </w:rPr>
        <w:t>确认原始读数后，再检查</w:t>
      </w:r>
      <w:proofErr w:type="spellEnd"/>
      <w:r w:rsidRPr="008A0D84">
        <w:rPr>
          <w:sz w:val="20"/>
        </w:rPr>
        <w:t xml:space="preserve"> Cement Content </w:t>
      </w:r>
      <w:proofErr w:type="spellStart"/>
      <w:r w:rsidRPr="008A0D84">
        <w:rPr>
          <w:sz w:val="20"/>
        </w:rPr>
        <w:t>是否等于该读数除以</w:t>
      </w:r>
      <w:proofErr w:type="spellEnd"/>
      <w:r w:rsidRPr="008A0D84">
        <w:rPr>
          <w:sz w:val="20"/>
        </w:rPr>
        <w:t xml:space="preserve"> 2。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4D7F7F" w:rsidRPr="008A0D84" w14:paraId="03B27792" w14:textId="77777777">
        <w:trPr>
          <w:tblHeader/>
          <w:jc w:val="center"/>
        </w:trPr>
        <w:tc>
          <w:tcPr>
            <w:tcW w:w="4968" w:type="dxa"/>
            <w:shd w:val="clear" w:color="auto" w:fill="17324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E7FE94F" w14:textId="77777777" w:rsidR="004D7F7F" w:rsidRPr="008A0D84" w:rsidRDefault="00000000">
            <w:pPr>
              <w:spacing w:after="0"/>
              <w:jc w:val="center"/>
              <w:rPr>
                <w:rFonts w:hint="eastAsia"/>
              </w:rPr>
            </w:pPr>
            <w:r w:rsidRPr="008A0D84">
              <w:rPr>
                <w:b/>
                <w:color w:val="FFFFFF"/>
                <w:sz w:val="18"/>
              </w:rPr>
              <w:t>原始 LED 读数</w:t>
            </w:r>
          </w:p>
        </w:tc>
        <w:tc>
          <w:tcPr>
            <w:tcW w:w="4968" w:type="dxa"/>
            <w:shd w:val="clear" w:color="auto" w:fill="17324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26485A" w14:textId="77777777" w:rsidR="004D7F7F" w:rsidRPr="008A0D84" w:rsidRDefault="00000000">
            <w:pPr>
              <w:spacing w:after="0"/>
              <w:jc w:val="center"/>
              <w:rPr>
                <w:rFonts w:hint="eastAsia"/>
              </w:rPr>
            </w:pPr>
            <w:r w:rsidRPr="008A0D84">
              <w:rPr>
                <w:b/>
                <w:color w:val="FFFFFF"/>
                <w:sz w:val="18"/>
              </w:rPr>
              <w:t>网页 Cement Content</w:t>
            </w:r>
          </w:p>
        </w:tc>
      </w:tr>
      <w:tr w:rsidR="004D7F7F" w:rsidRPr="008A0D84" w14:paraId="5FB6996B" w14:textId="77777777">
        <w:trPr>
          <w:jc w:val="center"/>
        </w:trPr>
        <w:tc>
          <w:tcPr>
            <w:tcW w:w="49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A1CB77" w14:textId="77777777" w:rsidR="004D7F7F" w:rsidRPr="008A0D84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 w:rsidRPr="008A0D84">
              <w:rPr>
                <w:sz w:val="18"/>
              </w:rPr>
              <w:t>10</w:t>
            </w:r>
          </w:p>
        </w:tc>
        <w:tc>
          <w:tcPr>
            <w:tcW w:w="49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07939D" w14:textId="77777777" w:rsidR="004D7F7F" w:rsidRPr="008A0D84" w:rsidRDefault="00000000">
            <w:pPr>
              <w:spacing w:after="0" w:line="264" w:lineRule="auto"/>
              <w:rPr>
                <w:rFonts w:hint="eastAsia"/>
              </w:rPr>
            </w:pPr>
            <w:r w:rsidRPr="008A0D84">
              <w:rPr>
                <w:sz w:val="18"/>
              </w:rPr>
              <w:t>5</w:t>
            </w:r>
          </w:p>
        </w:tc>
      </w:tr>
      <w:tr w:rsidR="004D7F7F" w:rsidRPr="008A0D84" w14:paraId="41B3E556" w14:textId="77777777">
        <w:trPr>
          <w:jc w:val="center"/>
        </w:trPr>
        <w:tc>
          <w:tcPr>
            <w:tcW w:w="4968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B287E3A" w14:textId="77777777" w:rsidR="004D7F7F" w:rsidRPr="008A0D84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 w:rsidRPr="008A0D84">
              <w:rPr>
                <w:sz w:val="18"/>
              </w:rPr>
              <w:t>33</w:t>
            </w:r>
          </w:p>
        </w:tc>
        <w:tc>
          <w:tcPr>
            <w:tcW w:w="4968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B7F6789" w14:textId="77777777" w:rsidR="004D7F7F" w:rsidRPr="008A0D84" w:rsidRDefault="00000000">
            <w:pPr>
              <w:spacing w:after="0" w:line="264" w:lineRule="auto"/>
              <w:rPr>
                <w:rFonts w:hint="eastAsia"/>
              </w:rPr>
            </w:pPr>
            <w:r w:rsidRPr="008A0D84">
              <w:rPr>
                <w:sz w:val="18"/>
              </w:rPr>
              <w:t>16.5</w:t>
            </w:r>
          </w:p>
        </w:tc>
      </w:tr>
      <w:tr w:rsidR="004D7F7F" w:rsidRPr="008A0D84" w14:paraId="4B7D7D8F" w14:textId="77777777">
        <w:trPr>
          <w:jc w:val="center"/>
        </w:trPr>
        <w:tc>
          <w:tcPr>
            <w:tcW w:w="49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71E3AB" w14:textId="77777777" w:rsidR="004D7F7F" w:rsidRPr="008A0D84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 w:rsidRPr="008A0D84">
              <w:rPr>
                <w:sz w:val="18"/>
              </w:rPr>
              <w:t>6</w:t>
            </w:r>
          </w:p>
        </w:tc>
        <w:tc>
          <w:tcPr>
            <w:tcW w:w="49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537DF48" w14:textId="77777777" w:rsidR="004D7F7F" w:rsidRPr="008A0D84" w:rsidRDefault="00000000">
            <w:pPr>
              <w:spacing w:after="0" w:line="264" w:lineRule="auto"/>
              <w:rPr>
                <w:rFonts w:hint="eastAsia"/>
              </w:rPr>
            </w:pPr>
            <w:r w:rsidRPr="008A0D84">
              <w:rPr>
                <w:sz w:val="18"/>
              </w:rPr>
              <w:t>3</w:t>
            </w:r>
          </w:p>
        </w:tc>
      </w:tr>
      <w:tr w:rsidR="004D7F7F" w:rsidRPr="008A0D84" w14:paraId="726C7673" w14:textId="77777777">
        <w:trPr>
          <w:jc w:val="center"/>
        </w:trPr>
        <w:tc>
          <w:tcPr>
            <w:tcW w:w="4968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46BDD4" w14:textId="77777777" w:rsidR="004D7F7F" w:rsidRPr="008A0D84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 w:rsidRPr="008A0D84">
              <w:rPr>
                <w:sz w:val="18"/>
              </w:rPr>
              <w:t>21</w:t>
            </w:r>
          </w:p>
        </w:tc>
        <w:tc>
          <w:tcPr>
            <w:tcW w:w="4968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CED308D" w14:textId="77777777" w:rsidR="004D7F7F" w:rsidRPr="008A0D84" w:rsidRDefault="00000000">
            <w:pPr>
              <w:spacing w:after="0" w:line="264" w:lineRule="auto"/>
              <w:rPr>
                <w:rFonts w:hint="eastAsia"/>
              </w:rPr>
            </w:pPr>
            <w:r w:rsidRPr="008A0D84">
              <w:rPr>
                <w:sz w:val="18"/>
              </w:rPr>
              <w:t>10.5</w:t>
            </w:r>
          </w:p>
        </w:tc>
      </w:tr>
    </w:tbl>
    <w:p w14:paraId="460902D4" w14:textId="77777777" w:rsidR="004D7F7F" w:rsidRPr="008A0D84" w:rsidRDefault="004D7F7F">
      <w:pPr>
        <w:spacing w:after="20"/>
        <w:rPr>
          <w:rFonts w:hint="eastAsia"/>
        </w:rPr>
      </w:pPr>
    </w:p>
    <w:p w14:paraId="62BE4BF7" w14:textId="77777777" w:rsidR="004D7F7F" w:rsidRPr="008A0D84" w:rsidRDefault="004D7F7F">
      <w:pPr>
        <w:rPr>
          <w:rFonts w:hint="eastAsia"/>
        </w:rPr>
        <w:sectPr w:rsidR="004D7F7F" w:rsidRPr="008A0D84">
          <w:pgSz w:w="12240" w:h="15840"/>
          <w:pgMar w:top="1037" w:right="1123" w:bottom="979" w:left="1123" w:header="403" w:footer="403" w:gutter="0"/>
          <w:cols w:space="720"/>
          <w:docGrid w:linePitch="360"/>
        </w:sectPr>
      </w:pPr>
    </w:p>
    <w:p w14:paraId="3975317A" w14:textId="77777777" w:rsidR="004D7F7F" w:rsidRPr="008A0D84" w:rsidRDefault="00000000">
      <w:pPr>
        <w:spacing w:after="120"/>
        <w:rPr>
          <w:rFonts w:hint="eastAsia"/>
        </w:rPr>
      </w:pPr>
      <w:r w:rsidRPr="008A0D84">
        <w:rPr>
          <w:color w:val="FFFFFF"/>
          <w:sz w:val="18"/>
        </w:rPr>
        <w:lastRenderedPageBreak/>
        <w:t> </w:t>
      </w:r>
    </w:p>
    <w:p w14:paraId="5FF7DAA1" w14:textId="77777777" w:rsidR="004D7F7F" w:rsidRPr="008A0D84" w:rsidRDefault="00000000">
      <w:pPr>
        <w:pStyle w:val="1"/>
        <w:spacing w:before="200" w:after="120"/>
        <w:rPr>
          <w:rFonts w:ascii="微软雅黑" w:eastAsia="微软雅黑" w:hAnsi="微软雅黑"/>
        </w:rPr>
      </w:pPr>
      <w:r w:rsidRPr="008A0D84">
        <w:rPr>
          <w:rFonts w:ascii="微软雅黑" w:eastAsia="微软雅黑" w:hAnsi="微软雅黑"/>
        </w:rPr>
        <w:t>7  审核预览并同步飞书</w:t>
      </w:r>
    </w:p>
    <w:p w14:paraId="428B2D00" w14:textId="77777777" w:rsidR="004D7F7F" w:rsidRPr="008A0D84" w:rsidRDefault="00000000">
      <w:pPr>
        <w:spacing w:line="307" w:lineRule="auto"/>
        <w:rPr>
          <w:rFonts w:hint="eastAsia"/>
          <w:lang w:eastAsia="zh-CN"/>
        </w:rPr>
      </w:pPr>
      <w:r w:rsidRPr="008A0D84">
        <w:rPr>
          <w:lang w:eastAsia="zh-CN"/>
        </w:rPr>
        <w:t>综合预览会按 Pile NO</w:t>
      </w:r>
      <w:proofErr w:type="gramStart"/>
      <w:r w:rsidRPr="008A0D84">
        <w:rPr>
          <w:lang w:eastAsia="zh-CN"/>
        </w:rPr>
        <w:t>.</w:t>
      </w:r>
      <w:proofErr w:type="gramEnd"/>
      <w:r w:rsidRPr="008A0D84">
        <w:rPr>
          <w:lang w:eastAsia="zh-CN"/>
        </w:rPr>
        <w:t xml:space="preserve"> 合并当前已处理的资料。同步前应完成表格、预警和审核材料三项检查。</w:t>
      </w:r>
    </w:p>
    <w:p w14:paraId="704A4305" w14:textId="77777777" w:rsidR="004D7F7F" w:rsidRPr="008A0D84" w:rsidRDefault="00000000">
      <w:pPr>
        <w:pStyle w:val="21"/>
        <w:spacing w:before="140" w:after="120"/>
        <w:rPr>
          <w:rFonts w:ascii="微软雅黑" w:eastAsia="微软雅黑" w:hAnsi="微软雅黑"/>
          <w:lang w:eastAsia="zh-CN"/>
        </w:rPr>
      </w:pPr>
      <w:r w:rsidRPr="008A0D84">
        <w:rPr>
          <w:rFonts w:ascii="微软雅黑" w:eastAsia="微软雅黑" w:hAnsi="微软雅黑"/>
          <w:lang w:eastAsia="zh-CN"/>
        </w:rPr>
        <w:t>预览与修改</w:t>
      </w:r>
    </w:p>
    <w:p w14:paraId="6BFA17D7" w14:textId="77777777" w:rsidR="004D7F7F" w:rsidRPr="008A0D84" w:rsidRDefault="00000000">
      <w:pPr>
        <w:spacing w:after="140" w:line="293" w:lineRule="auto"/>
        <w:ind w:left="490" w:hanging="490"/>
        <w:rPr>
          <w:rFonts w:hint="eastAsia"/>
          <w:lang w:eastAsia="zh-CN"/>
        </w:rPr>
      </w:pPr>
      <w:r w:rsidRPr="008A0D84">
        <w:rPr>
          <w:b/>
          <w:color w:val="2563A5"/>
          <w:sz w:val="22"/>
          <w:lang w:eastAsia="zh-CN"/>
        </w:rPr>
        <w:t xml:space="preserve">1. </w:t>
      </w:r>
      <w:proofErr w:type="gramStart"/>
      <w:r w:rsidRPr="008A0D84">
        <w:rPr>
          <w:b/>
          <w:lang w:eastAsia="zh-CN"/>
        </w:rPr>
        <w:t>进入综合预览与写入</w:t>
      </w:r>
      <w:r w:rsidRPr="008A0D84">
        <w:rPr>
          <w:lang w:eastAsia="zh-CN"/>
        </w:rPr>
        <w:t xml:space="preserve">  确认当前已有需要同步的记录</w:t>
      </w:r>
      <w:proofErr w:type="gramEnd"/>
      <w:r w:rsidRPr="008A0D84">
        <w:rPr>
          <w:lang w:eastAsia="zh-CN"/>
        </w:rPr>
        <w:t>。</w:t>
      </w:r>
    </w:p>
    <w:p w14:paraId="74718B36" w14:textId="77777777" w:rsidR="004D7F7F" w:rsidRPr="008A0D84" w:rsidRDefault="00000000">
      <w:pPr>
        <w:spacing w:after="140" w:line="293" w:lineRule="auto"/>
        <w:ind w:left="490" w:hanging="490"/>
        <w:rPr>
          <w:rFonts w:hint="eastAsia"/>
          <w:lang w:eastAsia="zh-CN"/>
        </w:rPr>
      </w:pPr>
      <w:r w:rsidRPr="008A0D84">
        <w:rPr>
          <w:b/>
          <w:color w:val="2563A5"/>
          <w:sz w:val="22"/>
          <w:lang w:eastAsia="zh-CN"/>
        </w:rPr>
        <w:t xml:space="preserve">2. </w:t>
      </w:r>
      <w:proofErr w:type="gramStart"/>
      <w:r w:rsidRPr="008A0D84">
        <w:rPr>
          <w:b/>
          <w:lang w:eastAsia="zh-CN"/>
        </w:rPr>
        <w:t>逐行检查</w:t>
      </w:r>
      <w:r w:rsidRPr="008A0D84">
        <w:rPr>
          <w:lang w:eastAsia="zh-CN"/>
        </w:rPr>
        <w:t xml:space="preserve">  重点检查桩号</w:t>
      </w:r>
      <w:proofErr w:type="gramEnd"/>
      <w:r w:rsidRPr="008A0D84">
        <w:rPr>
          <w:lang w:eastAsia="zh-CN"/>
        </w:rPr>
        <w:t>、设备、时间、操作员和水泥用量是否来自同一桩。</w:t>
      </w:r>
    </w:p>
    <w:p w14:paraId="42F69D6A" w14:textId="77777777" w:rsidR="004D7F7F" w:rsidRPr="008A0D84" w:rsidRDefault="00000000">
      <w:pPr>
        <w:spacing w:after="140" w:line="293" w:lineRule="auto"/>
        <w:ind w:left="490" w:hanging="490"/>
        <w:rPr>
          <w:rFonts w:hint="eastAsia"/>
          <w:lang w:eastAsia="zh-CN"/>
        </w:rPr>
      </w:pPr>
      <w:r w:rsidRPr="008A0D84">
        <w:rPr>
          <w:b/>
          <w:color w:val="2563A5"/>
          <w:sz w:val="22"/>
          <w:lang w:eastAsia="zh-CN"/>
        </w:rPr>
        <w:t xml:space="preserve">3. </w:t>
      </w:r>
      <w:proofErr w:type="gramStart"/>
      <w:r w:rsidRPr="008A0D84">
        <w:rPr>
          <w:b/>
          <w:lang w:eastAsia="zh-CN"/>
        </w:rPr>
        <w:t>处理预警</w:t>
      </w:r>
      <w:r w:rsidRPr="008A0D84">
        <w:rPr>
          <w:lang w:eastAsia="zh-CN"/>
        </w:rPr>
        <w:t xml:space="preserve">  预警不会自动阻止同步</w:t>
      </w:r>
      <w:proofErr w:type="gramEnd"/>
      <w:r w:rsidRPr="008A0D84">
        <w:rPr>
          <w:lang w:eastAsia="zh-CN"/>
        </w:rPr>
        <w:t>，也不会自动写入飞书；必须由工程师判断并修正。</w:t>
      </w:r>
    </w:p>
    <w:p w14:paraId="0A01BCA9" w14:textId="77777777" w:rsidR="004D7F7F" w:rsidRPr="008A0D84" w:rsidRDefault="00000000">
      <w:pPr>
        <w:spacing w:after="140" w:line="293" w:lineRule="auto"/>
        <w:ind w:left="490" w:hanging="490"/>
        <w:rPr>
          <w:rFonts w:hint="eastAsia"/>
          <w:lang w:eastAsia="zh-CN"/>
        </w:rPr>
      </w:pPr>
      <w:r w:rsidRPr="008A0D84">
        <w:rPr>
          <w:b/>
          <w:color w:val="2563A5"/>
          <w:sz w:val="22"/>
          <w:lang w:eastAsia="zh-CN"/>
        </w:rPr>
        <w:t xml:space="preserve">4. </w:t>
      </w:r>
      <w:proofErr w:type="gramStart"/>
      <w:r w:rsidRPr="008A0D84">
        <w:rPr>
          <w:b/>
          <w:lang w:eastAsia="zh-CN"/>
        </w:rPr>
        <w:t>保存修改</w:t>
      </w:r>
      <w:r w:rsidRPr="008A0D84">
        <w:rPr>
          <w:lang w:eastAsia="zh-CN"/>
        </w:rPr>
        <w:t xml:space="preserve">  双击单元格修改后</w:t>
      </w:r>
      <w:proofErr w:type="gramEnd"/>
      <w:r w:rsidRPr="008A0D84">
        <w:rPr>
          <w:lang w:eastAsia="zh-CN"/>
        </w:rPr>
        <w:t>，点击保存当前修改。</w:t>
      </w:r>
    </w:p>
    <w:p w14:paraId="7FAF4801" w14:textId="77777777" w:rsidR="004D7F7F" w:rsidRPr="008A0D84" w:rsidRDefault="00000000">
      <w:pPr>
        <w:spacing w:after="140" w:line="293" w:lineRule="auto"/>
        <w:ind w:left="490" w:hanging="490"/>
        <w:rPr>
          <w:rFonts w:hint="eastAsia"/>
          <w:lang w:eastAsia="zh-CN"/>
        </w:rPr>
      </w:pPr>
      <w:r w:rsidRPr="008A0D84">
        <w:rPr>
          <w:b/>
          <w:color w:val="2563A5"/>
          <w:sz w:val="22"/>
          <w:lang w:eastAsia="zh-CN"/>
        </w:rPr>
        <w:t xml:space="preserve">5. </w:t>
      </w:r>
      <w:proofErr w:type="gramStart"/>
      <w:r w:rsidRPr="008A0D84">
        <w:rPr>
          <w:b/>
          <w:lang w:eastAsia="zh-CN"/>
        </w:rPr>
        <w:t>同步飞书</w:t>
      </w:r>
      <w:r w:rsidRPr="008A0D84">
        <w:rPr>
          <w:lang w:eastAsia="zh-CN"/>
        </w:rPr>
        <w:t xml:space="preserve">  点击保存预览并同步飞书</w:t>
      </w:r>
      <w:proofErr w:type="gramEnd"/>
      <w:r w:rsidRPr="008A0D84">
        <w:rPr>
          <w:lang w:eastAsia="zh-CN"/>
        </w:rPr>
        <w:t>，阅读确认提示后继续。</w:t>
      </w:r>
    </w:p>
    <w:p w14:paraId="026A3971" w14:textId="77777777" w:rsidR="004D7F7F" w:rsidRPr="008A0D84" w:rsidRDefault="00000000">
      <w:pPr>
        <w:pStyle w:val="21"/>
        <w:spacing w:before="140" w:after="120"/>
        <w:rPr>
          <w:rFonts w:ascii="微软雅黑" w:eastAsia="微软雅黑" w:hAnsi="微软雅黑"/>
        </w:rPr>
      </w:pPr>
      <w:proofErr w:type="spellStart"/>
      <w:r w:rsidRPr="008A0D84">
        <w:rPr>
          <w:rFonts w:ascii="微软雅黑" w:eastAsia="微软雅黑" w:hAnsi="微软雅黑"/>
        </w:rPr>
        <w:t>飞书写入规则</w:t>
      </w:r>
      <w:proofErr w:type="spellEnd"/>
    </w:p>
    <w:p w14:paraId="402A46E5" w14:textId="77777777" w:rsidR="004D7F7F" w:rsidRPr="008A0D84" w:rsidRDefault="00000000">
      <w:pPr>
        <w:pStyle w:val="a0"/>
        <w:spacing w:after="60" w:line="283" w:lineRule="auto"/>
        <w:ind w:left="346" w:hanging="202"/>
        <w:rPr>
          <w:rFonts w:hint="eastAsia"/>
          <w:lang w:eastAsia="zh-CN"/>
        </w:rPr>
      </w:pPr>
      <w:r w:rsidRPr="008A0D84">
        <w:rPr>
          <w:sz w:val="20"/>
          <w:lang w:eastAsia="zh-CN"/>
        </w:rPr>
        <w:t>系统以 Pile NO</w:t>
      </w:r>
      <w:proofErr w:type="gramStart"/>
      <w:r w:rsidRPr="008A0D84">
        <w:rPr>
          <w:sz w:val="20"/>
          <w:lang w:eastAsia="zh-CN"/>
        </w:rPr>
        <w:t>.</w:t>
      </w:r>
      <w:proofErr w:type="gramEnd"/>
      <w:r w:rsidRPr="008A0D84">
        <w:rPr>
          <w:sz w:val="20"/>
          <w:lang w:eastAsia="zh-CN"/>
        </w:rPr>
        <w:t xml:space="preserve"> 作为唯一主键。飞书没有该桩号时新增，有该桩号时更新本次已有值。</w:t>
      </w:r>
    </w:p>
    <w:p w14:paraId="30EE846E" w14:textId="77777777" w:rsidR="004D7F7F" w:rsidRPr="008A0D84" w:rsidRDefault="00000000">
      <w:pPr>
        <w:pStyle w:val="a0"/>
        <w:spacing w:after="60" w:line="283" w:lineRule="auto"/>
        <w:ind w:left="346" w:hanging="202"/>
        <w:rPr>
          <w:rFonts w:hint="eastAsia"/>
          <w:lang w:eastAsia="zh-CN"/>
        </w:rPr>
      </w:pPr>
      <w:r w:rsidRPr="008A0D84">
        <w:rPr>
          <w:sz w:val="20"/>
          <w:lang w:eastAsia="zh-CN"/>
        </w:rPr>
        <w:t>只处理一类或两类群聊也可以同步；后续资料会继续更新同一桩号，不会主动新增重复行。</w:t>
      </w:r>
    </w:p>
    <w:p w14:paraId="495B3425" w14:textId="77777777" w:rsidR="004D7F7F" w:rsidRPr="008A0D84" w:rsidRDefault="00000000">
      <w:pPr>
        <w:pStyle w:val="a0"/>
        <w:spacing w:after="60" w:line="283" w:lineRule="auto"/>
        <w:ind w:left="346" w:hanging="202"/>
        <w:rPr>
          <w:rFonts w:hint="eastAsia"/>
          <w:lang w:eastAsia="zh-CN"/>
        </w:rPr>
      </w:pPr>
      <w:r w:rsidRPr="008A0D84">
        <w:rPr>
          <w:sz w:val="20"/>
          <w:lang w:eastAsia="zh-CN"/>
        </w:rPr>
        <w:t>如果飞书中同一桩号已经存在多行，系统会停止写入，需要人工先合并重复记录。</w:t>
      </w:r>
    </w:p>
    <w:p w14:paraId="4AEC5485" w14:textId="77777777" w:rsidR="004D7F7F" w:rsidRPr="008A0D84" w:rsidRDefault="00000000">
      <w:pPr>
        <w:pStyle w:val="a0"/>
        <w:spacing w:after="60" w:line="283" w:lineRule="auto"/>
        <w:ind w:left="346" w:hanging="202"/>
        <w:rPr>
          <w:rFonts w:hint="eastAsia"/>
          <w:lang w:eastAsia="zh-CN"/>
        </w:rPr>
      </w:pPr>
      <w:r w:rsidRPr="008A0D84">
        <w:rPr>
          <w:sz w:val="20"/>
          <w:lang w:eastAsia="zh-CN"/>
        </w:rPr>
        <w:t>如新操作员不在飞书 Operator 单选项中，网页会先请求确认；确认后再添加选项并继续。</w:t>
      </w:r>
    </w:p>
    <w:p w14:paraId="67734D6D" w14:textId="77777777" w:rsidR="004D7F7F" w:rsidRPr="008A0D84" w:rsidRDefault="00000000">
      <w:pPr>
        <w:pStyle w:val="21"/>
        <w:spacing w:before="140" w:after="120"/>
        <w:rPr>
          <w:rFonts w:ascii="微软雅黑" w:eastAsia="微软雅黑" w:hAnsi="微软雅黑"/>
        </w:rPr>
      </w:pPr>
      <w:proofErr w:type="spellStart"/>
      <w:r w:rsidRPr="008A0D84">
        <w:rPr>
          <w:rFonts w:ascii="微软雅黑" w:eastAsia="微软雅黑" w:hAnsi="微软雅黑"/>
        </w:rPr>
        <w:t>同步前最终检查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7344"/>
      </w:tblGrid>
      <w:tr w:rsidR="004D7F7F" w:rsidRPr="008A0D84" w14:paraId="4BF64BD4" w14:textId="77777777">
        <w:trPr>
          <w:tblHeader/>
          <w:jc w:val="center"/>
        </w:trPr>
        <w:tc>
          <w:tcPr>
            <w:tcW w:w="2592" w:type="dxa"/>
            <w:shd w:val="clear" w:color="auto" w:fill="17324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6E4A01" w14:textId="77777777" w:rsidR="004D7F7F" w:rsidRPr="008A0D84" w:rsidRDefault="00000000">
            <w:pPr>
              <w:spacing w:after="0"/>
              <w:jc w:val="center"/>
              <w:rPr>
                <w:rFonts w:hint="eastAsia"/>
              </w:rPr>
            </w:pPr>
            <w:r w:rsidRPr="008A0D84">
              <w:rPr>
                <w:b/>
                <w:color w:val="FFFFFF"/>
                <w:sz w:val="18"/>
              </w:rPr>
              <w:t>检查项</w:t>
            </w:r>
          </w:p>
        </w:tc>
        <w:tc>
          <w:tcPr>
            <w:tcW w:w="7344" w:type="dxa"/>
            <w:shd w:val="clear" w:color="auto" w:fill="17324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B19E86D" w14:textId="77777777" w:rsidR="004D7F7F" w:rsidRPr="008A0D84" w:rsidRDefault="00000000">
            <w:pPr>
              <w:spacing w:after="0"/>
              <w:jc w:val="center"/>
              <w:rPr>
                <w:rFonts w:hint="eastAsia"/>
              </w:rPr>
            </w:pPr>
            <w:r w:rsidRPr="008A0D84">
              <w:rPr>
                <w:b/>
                <w:color w:val="FFFFFF"/>
                <w:sz w:val="18"/>
              </w:rPr>
              <w:t>通过标准</w:t>
            </w:r>
          </w:p>
        </w:tc>
      </w:tr>
      <w:tr w:rsidR="004D7F7F" w:rsidRPr="008A0D84" w14:paraId="111EBAC8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2C7E0A1" w14:textId="77777777" w:rsidR="004D7F7F" w:rsidRPr="008A0D84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 w:rsidRPr="008A0D84">
              <w:rPr>
                <w:sz w:val="18"/>
              </w:rPr>
              <w:t>日报日期</w:t>
            </w:r>
          </w:p>
        </w:tc>
        <w:tc>
          <w:tcPr>
            <w:tcW w:w="734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014773" w14:textId="77777777" w:rsidR="004D7F7F" w:rsidRPr="008A0D84" w:rsidRDefault="00000000">
            <w:pPr>
              <w:spacing w:after="0" w:line="264" w:lineRule="auto"/>
              <w:rPr>
                <w:rFonts w:hint="eastAsia"/>
              </w:rPr>
            </w:pPr>
            <w:r w:rsidRPr="008A0D84">
              <w:rPr>
                <w:sz w:val="18"/>
              </w:rPr>
              <w:t>日期与 07:00 至次日 07:00 窗口正确</w:t>
            </w:r>
          </w:p>
        </w:tc>
      </w:tr>
      <w:tr w:rsidR="004D7F7F" w:rsidRPr="008A0D84" w14:paraId="53F2D84A" w14:textId="77777777">
        <w:trPr>
          <w:jc w:val="center"/>
        </w:trPr>
        <w:tc>
          <w:tcPr>
            <w:tcW w:w="2592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F04061" w14:textId="77777777" w:rsidR="004D7F7F" w:rsidRPr="008A0D84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 w:rsidRPr="008A0D84">
              <w:rPr>
                <w:sz w:val="18"/>
              </w:rPr>
              <w:t>桩号</w:t>
            </w:r>
          </w:p>
        </w:tc>
        <w:tc>
          <w:tcPr>
            <w:tcW w:w="7344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5E2AC25" w14:textId="77777777" w:rsidR="004D7F7F" w:rsidRPr="008A0D84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 w:rsidRPr="008A0D84">
              <w:rPr>
                <w:sz w:val="18"/>
                <w:lang w:eastAsia="zh-CN"/>
              </w:rPr>
              <w:t>格式完整，无明显重复或错别字符</w:t>
            </w:r>
          </w:p>
        </w:tc>
      </w:tr>
      <w:tr w:rsidR="004D7F7F" w:rsidRPr="008A0D84" w14:paraId="3C7E49AD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6606859" w14:textId="77777777" w:rsidR="004D7F7F" w:rsidRPr="008A0D84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 w:rsidRPr="008A0D84">
              <w:rPr>
                <w:sz w:val="18"/>
              </w:rPr>
              <w:t>施工时间</w:t>
            </w:r>
            <w:proofErr w:type="spellEnd"/>
          </w:p>
        </w:tc>
        <w:tc>
          <w:tcPr>
            <w:tcW w:w="734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B8FF386" w14:textId="77777777" w:rsidR="004D7F7F" w:rsidRPr="008A0D84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 w:rsidRPr="008A0D84">
              <w:rPr>
                <w:sz w:val="18"/>
                <w:lang w:eastAsia="zh-CN"/>
              </w:rPr>
              <w:t>字段齐全，先后顺序合理</w:t>
            </w:r>
          </w:p>
        </w:tc>
      </w:tr>
      <w:tr w:rsidR="004D7F7F" w:rsidRPr="008A0D84" w14:paraId="6E4375BD" w14:textId="77777777">
        <w:trPr>
          <w:jc w:val="center"/>
        </w:trPr>
        <w:tc>
          <w:tcPr>
            <w:tcW w:w="2592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DD3E33" w14:textId="77777777" w:rsidR="004D7F7F" w:rsidRPr="008A0D84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 w:rsidRPr="008A0D84">
              <w:rPr>
                <w:sz w:val="18"/>
              </w:rPr>
              <w:t>操作员</w:t>
            </w:r>
            <w:proofErr w:type="spellEnd"/>
          </w:p>
        </w:tc>
        <w:tc>
          <w:tcPr>
            <w:tcW w:w="7344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9A807E3" w14:textId="77777777" w:rsidR="004D7F7F" w:rsidRPr="008A0D84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 w:rsidRPr="008A0D84">
              <w:rPr>
                <w:sz w:val="18"/>
                <w:lang w:eastAsia="zh-CN"/>
              </w:rPr>
              <w:t>全名正确，账号映射已核对</w:t>
            </w:r>
          </w:p>
        </w:tc>
      </w:tr>
      <w:tr w:rsidR="004D7F7F" w:rsidRPr="008A0D84" w14:paraId="3E893BC9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08D18B" w14:textId="77777777" w:rsidR="004D7F7F" w:rsidRPr="008A0D84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 w:rsidRPr="008A0D84">
              <w:rPr>
                <w:sz w:val="18"/>
              </w:rPr>
              <w:t>水泥用量</w:t>
            </w:r>
            <w:proofErr w:type="spellEnd"/>
          </w:p>
        </w:tc>
        <w:tc>
          <w:tcPr>
            <w:tcW w:w="734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65B7AF7" w14:textId="77777777" w:rsidR="004D7F7F" w:rsidRPr="008A0D84" w:rsidRDefault="00000000">
            <w:pPr>
              <w:spacing w:after="0" w:line="264" w:lineRule="auto"/>
              <w:rPr>
                <w:rFonts w:hint="eastAsia"/>
              </w:rPr>
            </w:pPr>
            <w:r w:rsidRPr="008A0D84">
              <w:rPr>
                <w:sz w:val="18"/>
              </w:rPr>
              <w:t>与 Silo 原始 LED 读数除以 2 一致</w:t>
            </w:r>
          </w:p>
        </w:tc>
      </w:tr>
      <w:tr w:rsidR="004D7F7F" w:rsidRPr="008A0D84" w14:paraId="62F24A80" w14:textId="77777777">
        <w:trPr>
          <w:jc w:val="center"/>
        </w:trPr>
        <w:tc>
          <w:tcPr>
            <w:tcW w:w="2592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1C750A2" w14:textId="77777777" w:rsidR="004D7F7F" w:rsidRPr="008A0D84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 w:rsidRPr="008A0D84">
              <w:rPr>
                <w:sz w:val="18"/>
              </w:rPr>
              <w:t>预警</w:t>
            </w:r>
          </w:p>
        </w:tc>
        <w:tc>
          <w:tcPr>
            <w:tcW w:w="7344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66D1CAF" w14:textId="77777777" w:rsidR="004D7F7F" w:rsidRPr="008A0D84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 w:rsidRPr="008A0D84">
              <w:rPr>
                <w:sz w:val="18"/>
                <w:lang w:eastAsia="zh-CN"/>
              </w:rPr>
              <w:t>每条都已查看并作出处理决定</w:t>
            </w:r>
          </w:p>
        </w:tc>
      </w:tr>
    </w:tbl>
    <w:p w14:paraId="0421040B" w14:textId="77777777" w:rsidR="004D7F7F" w:rsidRPr="008A0D84" w:rsidRDefault="004D7F7F">
      <w:pPr>
        <w:spacing w:after="20"/>
        <w:rPr>
          <w:rFonts w:hint="eastAsia"/>
          <w:lang w:eastAsia="zh-CN"/>
        </w:rPr>
      </w:pPr>
    </w:p>
    <w:p w14:paraId="01A4D0EC" w14:textId="77777777" w:rsidR="004D7F7F" w:rsidRPr="008A0D84" w:rsidRDefault="004D7F7F">
      <w:pPr>
        <w:rPr>
          <w:rFonts w:hint="eastAsia"/>
          <w:lang w:eastAsia="zh-CN"/>
        </w:rPr>
        <w:sectPr w:rsidR="004D7F7F" w:rsidRPr="008A0D84">
          <w:pgSz w:w="12240" w:h="15840"/>
          <w:pgMar w:top="1037" w:right="1123" w:bottom="979" w:left="1123" w:header="403" w:footer="403" w:gutter="0"/>
          <w:cols w:space="720"/>
          <w:docGrid w:linePitch="360"/>
        </w:sectPr>
      </w:pPr>
    </w:p>
    <w:p w14:paraId="2AEFA6AE" w14:textId="77777777" w:rsidR="004D7F7F" w:rsidRPr="008A0D84" w:rsidRDefault="00000000">
      <w:pPr>
        <w:spacing w:after="120"/>
        <w:rPr>
          <w:rFonts w:hint="eastAsia"/>
          <w:lang w:eastAsia="zh-CN"/>
        </w:rPr>
      </w:pPr>
      <w:r w:rsidRPr="008A0D84">
        <w:rPr>
          <w:color w:val="FFFFFF"/>
          <w:sz w:val="18"/>
          <w:lang w:eastAsia="zh-CN"/>
        </w:rPr>
        <w:lastRenderedPageBreak/>
        <w:t> </w:t>
      </w:r>
    </w:p>
    <w:p w14:paraId="46DA3CD9" w14:textId="77777777" w:rsidR="004D7F7F" w:rsidRPr="008A0D84" w:rsidRDefault="00000000">
      <w:pPr>
        <w:pStyle w:val="1"/>
        <w:spacing w:before="200" w:after="120"/>
        <w:rPr>
          <w:rFonts w:ascii="微软雅黑" w:eastAsia="微软雅黑" w:hAnsi="微软雅黑"/>
          <w:lang w:eastAsia="zh-CN"/>
        </w:rPr>
      </w:pPr>
      <w:proofErr w:type="gramStart"/>
      <w:r w:rsidRPr="008A0D84">
        <w:rPr>
          <w:rFonts w:ascii="微软雅黑" w:eastAsia="微软雅黑" w:hAnsi="微软雅黑"/>
          <w:lang w:eastAsia="zh-CN"/>
        </w:rPr>
        <w:t>8  常见问题和安全要求</w:t>
      </w:r>
      <w:proofErr w:type="gramEnd"/>
    </w:p>
    <w:p w14:paraId="3D5D3BCB" w14:textId="77777777" w:rsidR="004D7F7F" w:rsidRPr="008A0D84" w:rsidRDefault="00000000">
      <w:pPr>
        <w:spacing w:line="307" w:lineRule="auto"/>
        <w:rPr>
          <w:rFonts w:hint="eastAsia"/>
          <w:lang w:eastAsia="zh-CN"/>
        </w:rPr>
      </w:pPr>
      <w:r w:rsidRPr="008A0D84">
        <w:rPr>
          <w:lang w:eastAsia="zh-CN"/>
        </w:rPr>
        <w:t>遇到问题时，先保留原始文件和错误提示，再按下表处理。不要为了消除错误而修改原始证据。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3384"/>
        <w:gridCol w:w="4320"/>
      </w:tblGrid>
      <w:tr w:rsidR="004D7F7F" w:rsidRPr="008A0D84" w14:paraId="29F96CFC" w14:textId="77777777">
        <w:trPr>
          <w:tblHeader/>
          <w:jc w:val="center"/>
        </w:trPr>
        <w:tc>
          <w:tcPr>
            <w:tcW w:w="2232" w:type="dxa"/>
            <w:shd w:val="clear" w:color="auto" w:fill="17324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CCBAC91" w14:textId="77777777" w:rsidR="004D7F7F" w:rsidRPr="008A0D84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 w:rsidRPr="008A0D84">
              <w:rPr>
                <w:b/>
                <w:color w:val="FFFFFF"/>
                <w:sz w:val="18"/>
              </w:rPr>
              <w:t>问题</w:t>
            </w:r>
            <w:proofErr w:type="spellEnd"/>
          </w:p>
        </w:tc>
        <w:tc>
          <w:tcPr>
            <w:tcW w:w="3384" w:type="dxa"/>
            <w:shd w:val="clear" w:color="auto" w:fill="17324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CA81E00" w14:textId="77777777" w:rsidR="004D7F7F" w:rsidRPr="008A0D84" w:rsidRDefault="00000000">
            <w:pPr>
              <w:spacing w:after="0"/>
              <w:jc w:val="center"/>
              <w:rPr>
                <w:rFonts w:hint="eastAsia"/>
              </w:rPr>
            </w:pPr>
            <w:r w:rsidRPr="008A0D84">
              <w:rPr>
                <w:b/>
                <w:color w:val="FFFFFF"/>
                <w:sz w:val="18"/>
              </w:rPr>
              <w:t>可能原因</w:t>
            </w:r>
          </w:p>
        </w:tc>
        <w:tc>
          <w:tcPr>
            <w:tcW w:w="4320" w:type="dxa"/>
            <w:shd w:val="clear" w:color="auto" w:fill="17324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893D25A" w14:textId="77777777" w:rsidR="004D7F7F" w:rsidRPr="008A0D84" w:rsidRDefault="00000000">
            <w:pPr>
              <w:spacing w:after="0"/>
              <w:jc w:val="center"/>
              <w:rPr>
                <w:rFonts w:hint="eastAsia"/>
              </w:rPr>
            </w:pPr>
            <w:r w:rsidRPr="008A0D84">
              <w:rPr>
                <w:b/>
                <w:color w:val="FFFFFF"/>
                <w:sz w:val="18"/>
              </w:rPr>
              <w:t>解决办法</w:t>
            </w:r>
          </w:p>
        </w:tc>
      </w:tr>
      <w:tr w:rsidR="004D7F7F" w:rsidRPr="008A0D84" w14:paraId="3214AFAD" w14:textId="77777777">
        <w:trPr>
          <w:jc w:val="center"/>
        </w:trPr>
        <w:tc>
          <w:tcPr>
            <w:tcW w:w="223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D6D26A" w14:textId="77777777" w:rsidR="004D7F7F" w:rsidRPr="008A0D84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 w:rsidRPr="008A0D84">
              <w:rPr>
                <w:sz w:val="18"/>
              </w:rPr>
              <w:t>网页打不开</w:t>
            </w:r>
          </w:p>
        </w:tc>
        <w:tc>
          <w:tcPr>
            <w:tcW w:w="338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C5328AA" w14:textId="77777777" w:rsidR="004D7F7F" w:rsidRPr="008A0D84" w:rsidRDefault="00000000">
            <w:pPr>
              <w:spacing w:after="0" w:line="264" w:lineRule="auto"/>
              <w:rPr>
                <w:rFonts w:hint="eastAsia"/>
              </w:rPr>
            </w:pPr>
            <w:r w:rsidRPr="008A0D84">
              <w:rPr>
                <w:sz w:val="18"/>
              </w:rPr>
              <w:t>服务未启动或 PowerShell 已关闭</w:t>
            </w:r>
          </w:p>
        </w:tc>
        <w:tc>
          <w:tcPr>
            <w:tcW w:w="432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4BDAC7" w14:textId="77777777" w:rsidR="004D7F7F" w:rsidRPr="008A0D84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 w:rsidRPr="008A0D84">
              <w:rPr>
                <w:sz w:val="18"/>
                <w:lang w:eastAsia="zh-CN"/>
              </w:rPr>
              <w:t>管理员重新</w:t>
            </w:r>
            <w:proofErr w:type="gramStart"/>
            <w:r w:rsidRPr="008A0D84">
              <w:rPr>
                <w:sz w:val="18"/>
                <w:lang w:eastAsia="zh-CN"/>
              </w:rPr>
              <w:t>运行 .</w:t>
            </w:r>
            <w:proofErr w:type="gramEnd"/>
            <w:r w:rsidRPr="008A0D84">
              <w:rPr>
                <w:sz w:val="18"/>
                <w:lang w:eastAsia="zh-CN"/>
              </w:rPr>
              <w:t>\start.ps1，并保持窗口开启</w:t>
            </w:r>
          </w:p>
        </w:tc>
      </w:tr>
      <w:tr w:rsidR="004D7F7F" w:rsidRPr="008A0D84" w14:paraId="6073BDAD" w14:textId="77777777">
        <w:trPr>
          <w:jc w:val="center"/>
        </w:trPr>
        <w:tc>
          <w:tcPr>
            <w:tcW w:w="2232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A46034" w14:textId="77777777" w:rsidR="004D7F7F" w:rsidRPr="008A0D84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 w:rsidRPr="008A0D84">
              <w:rPr>
                <w:sz w:val="18"/>
              </w:rPr>
              <w:t>图片识别不可用</w:t>
            </w:r>
            <w:proofErr w:type="spellEnd"/>
          </w:p>
        </w:tc>
        <w:tc>
          <w:tcPr>
            <w:tcW w:w="3384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0B9B5B" w14:textId="77777777" w:rsidR="004D7F7F" w:rsidRPr="008A0D84" w:rsidRDefault="00000000">
            <w:pPr>
              <w:spacing w:after="0" w:line="264" w:lineRule="auto"/>
              <w:rPr>
                <w:rFonts w:hint="eastAsia"/>
              </w:rPr>
            </w:pPr>
            <w:r w:rsidRPr="008A0D84">
              <w:rPr>
                <w:sz w:val="18"/>
              </w:rPr>
              <w:t>DeepSeek Key 缺失或服务未重启</w:t>
            </w:r>
          </w:p>
        </w:tc>
        <w:tc>
          <w:tcPr>
            <w:tcW w:w="4320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53E48C" w14:textId="77777777" w:rsidR="004D7F7F" w:rsidRPr="008A0D84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 w:rsidRPr="008A0D84">
              <w:rPr>
                <w:sz w:val="18"/>
                <w:lang w:eastAsia="zh-CN"/>
              </w:rPr>
              <w:t>管理员检查 .env，保存后停止并重启服务</w:t>
            </w:r>
          </w:p>
        </w:tc>
      </w:tr>
      <w:tr w:rsidR="004D7F7F" w:rsidRPr="008A0D84" w14:paraId="5F6C9D27" w14:textId="77777777">
        <w:trPr>
          <w:jc w:val="center"/>
        </w:trPr>
        <w:tc>
          <w:tcPr>
            <w:tcW w:w="223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40887D" w14:textId="77777777" w:rsidR="004D7F7F" w:rsidRPr="008A0D84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 w:rsidRPr="008A0D84">
              <w:rPr>
                <w:sz w:val="18"/>
              </w:rPr>
              <w:t xml:space="preserve">ZIP </w:t>
            </w:r>
            <w:proofErr w:type="spellStart"/>
            <w:r w:rsidRPr="008A0D84">
              <w:rPr>
                <w:sz w:val="18"/>
              </w:rPr>
              <w:t>无法处理</w:t>
            </w:r>
            <w:proofErr w:type="spellEnd"/>
          </w:p>
        </w:tc>
        <w:tc>
          <w:tcPr>
            <w:tcW w:w="338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DC0F9CD" w14:textId="77777777" w:rsidR="004D7F7F" w:rsidRPr="008A0D84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 w:rsidRPr="008A0D84">
              <w:rPr>
                <w:sz w:val="18"/>
                <w:lang w:eastAsia="zh-CN"/>
              </w:rPr>
              <w:t>缺少聊天 TXT、ZIP 损坏或日期窗口无消息</w:t>
            </w:r>
          </w:p>
        </w:tc>
        <w:tc>
          <w:tcPr>
            <w:tcW w:w="432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F3C17E0" w14:textId="77777777" w:rsidR="004D7F7F" w:rsidRPr="008A0D84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 w:rsidRPr="008A0D84">
              <w:rPr>
                <w:sz w:val="18"/>
                <w:lang w:eastAsia="zh-CN"/>
              </w:rPr>
              <w:t>重新从群聊导出并确认日报日期</w:t>
            </w:r>
          </w:p>
        </w:tc>
      </w:tr>
      <w:tr w:rsidR="004D7F7F" w:rsidRPr="008A0D84" w14:paraId="25F53C64" w14:textId="77777777">
        <w:trPr>
          <w:jc w:val="center"/>
        </w:trPr>
        <w:tc>
          <w:tcPr>
            <w:tcW w:w="2232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4D5C485" w14:textId="77777777" w:rsidR="004D7F7F" w:rsidRPr="008A0D84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 w:rsidRPr="008A0D84">
              <w:rPr>
                <w:sz w:val="18"/>
              </w:rPr>
              <w:t>上传后一直处理中</w:t>
            </w:r>
            <w:proofErr w:type="spellEnd"/>
          </w:p>
        </w:tc>
        <w:tc>
          <w:tcPr>
            <w:tcW w:w="3384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E11CF9" w14:textId="77777777" w:rsidR="004D7F7F" w:rsidRPr="008A0D84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 w:rsidRPr="008A0D84">
              <w:rPr>
                <w:sz w:val="18"/>
                <w:lang w:eastAsia="zh-CN"/>
              </w:rPr>
              <w:t>图片较多或网络请求较慢</w:t>
            </w:r>
          </w:p>
        </w:tc>
        <w:tc>
          <w:tcPr>
            <w:tcW w:w="4320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2216390" w14:textId="77777777" w:rsidR="004D7F7F" w:rsidRPr="008A0D84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 w:rsidRPr="008A0D84">
              <w:rPr>
                <w:sz w:val="18"/>
                <w:lang w:eastAsia="zh-CN"/>
              </w:rPr>
              <w:t>等待并查看进度；不要重复上传同一文件</w:t>
            </w:r>
          </w:p>
        </w:tc>
      </w:tr>
      <w:tr w:rsidR="004D7F7F" w:rsidRPr="008A0D84" w14:paraId="23F4EBCE" w14:textId="77777777">
        <w:trPr>
          <w:jc w:val="center"/>
        </w:trPr>
        <w:tc>
          <w:tcPr>
            <w:tcW w:w="223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1AA131" w14:textId="77777777" w:rsidR="004D7F7F" w:rsidRPr="008A0D84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 w:rsidRPr="008A0D84">
              <w:rPr>
                <w:sz w:val="18"/>
              </w:rPr>
              <w:t>识别结果不准确</w:t>
            </w:r>
            <w:proofErr w:type="spellEnd"/>
          </w:p>
        </w:tc>
        <w:tc>
          <w:tcPr>
            <w:tcW w:w="338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A6BEFA" w14:textId="77777777" w:rsidR="004D7F7F" w:rsidRPr="008A0D84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 w:rsidRPr="008A0D84">
              <w:rPr>
                <w:sz w:val="18"/>
                <w:lang w:eastAsia="zh-CN"/>
              </w:rPr>
              <w:t>图片模糊、目标区域过小或暗色残影干扰</w:t>
            </w:r>
          </w:p>
        </w:tc>
        <w:tc>
          <w:tcPr>
            <w:tcW w:w="432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BF93F0E" w14:textId="77777777" w:rsidR="004D7F7F" w:rsidRPr="008A0D84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 w:rsidRPr="008A0D84">
              <w:rPr>
                <w:sz w:val="18"/>
                <w:lang w:eastAsia="zh-CN"/>
              </w:rPr>
              <w:t>对照审核 Word 原图人工修正；保留低置信度预警</w:t>
            </w:r>
          </w:p>
        </w:tc>
      </w:tr>
      <w:tr w:rsidR="004D7F7F" w:rsidRPr="008A0D84" w14:paraId="7C2B4822" w14:textId="77777777">
        <w:trPr>
          <w:jc w:val="center"/>
        </w:trPr>
        <w:tc>
          <w:tcPr>
            <w:tcW w:w="2232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6071116" w14:textId="77777777" w:rsidR="004D7F7F" w:rsidRPr="008A0D84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 w:rsidRPr="008A0D84">
              <w:rPr>
                <w:sz w:val="18"/>
              </w:rPr>
              <w:t>飞书同步失败</w:t>
            </w:r>
            <w:proofErr w:type="spellEnd"/>
          </w:p>
        </w:tc>
        <w:tc>
          <w:tcPr>
            <w:tcW w:w="3384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2724E6" w14:textId="77777777" w:rsidR="004D7F7F" w:rsidRPr="008A0D84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 w:rsidRPr="008A0D84">
              <w:rPr>
                <w:sz w:val="18"/>
                <w:lang w:eastAsia="zh-CN"/>
              </w:rPr>
              <w:t>凭证、权限、字段名或字段类型不正确</w:t>
            </w:r>
          </w:p>
        </w:tc>
        <w:tc>
          <w:tcPr>
            <w:tcW w:w="4320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BF7653" w14:textId="77777777" w:rsidR="004D7F7F" w:rsidRPr="008A0D84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 w:rsidRPr="008A0D84">
              <w:rPr>
                <w:sz w:val="18"/>
                <w:lang w:eastAsia="zh-CN"/>
              </w:rPr>
              <w:t>联系管理员检查飞书应用和八个字段配置</w:t>
            </w:r>
          </w:p>
        </w:tc>
      </w:tr>
      <w:tr w:rsidR="004D7F7F" w:rsidRPr="008A0D84" w14:paraId="35367A41" w14:textId="77777777">
        <w:trPr>
          <w:jc w:val="center"/>
        </w:trPr>
        <w:tc>
          <w:tcPr>
            <w:tcW w:w="223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37B3577" w14:textId="77777777" w:rsidR="004D7F7F" w:rsidRPr="008A0D84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 w:rsidRPr="008A0D84">
              <w:rPr>
                <w:sz w:val="18"/>
              </w:rPr>
              <w:t>重启后记录消失</w:t>
            </w:r>
            <w:proofErr w:type="spellEnd"/>
          </w:p>
        </w:tc>
        <w:tc>
          <w:tcPr>
            <w:tcW w:w="338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8BEEC79" w14:textId="77777777" w:rsidR="004D7F7F" w:rsidRPr="008A0D84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 w:rsidRPr="008A0D84">
              <w:rPr>
                <w:sz w:val="18"/>
                <w:lang w:eastAsia="zh-CN"/>
              </w:rPr>
              <w:t>当前会话数据保存在服务器内存</w:t>
            </w:r>
          </w:p>
        </w:tc>
        <w:tc>
          <w:tcPr>
            <w:tcW w:w="432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F82BA6B" w14:textId="77777777" w:rsidR="004D7F7F" w:rsidRPr="008A0D84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 w:rsidRPr="008A0D84">
              <w:rPr>
                <w:sz w:val="18"/>
                <w:lang w:eastAsia="zh-CN"/>
              </w:rPr>
              <w:t>重新选择日报日期并上传原始资料</w:t>
            </w:r>
          </w:p>
        </w:tc>
      </w:tr>
    </w:tbl>
    <w:p w14:paraId="05FCF239" w14:textId="77777777" w:rsidR="004D7F7F" w:rsidRPr="008A0D84" w:rsidRDefault="004D7F7F">
      <w:pPr>
        <w:spacing w:after="20"/>
        <w:rPr>
          <w:rFonts w:hint="eastAsia"/>
          <w:lang w:eastAsia="zh-CN"/>
        </w:rPr>
      </w:pPr>
    </w:p>
    <w:p w14:paraId="53E529AE" w14:textId="77777777" w:rsidR="004D7F7F" w:rsidRPr="008A0D84" w:rsidRDefault="00000000">
      <w:pPr>
        <w:pStyle w:val="21"/>
        <w:spacing w:before="140" w:after="120"/>
        <w:rPr>
          <w:rFonts w:ascii="微软雅黑" w:eastAsia="微软雅黑" w:hAnsi="微软雅黑"/>
        </w:rPr>
      </w:pPr>
      <w:proofErr w:type="spellStart"/>
      <w:r w:rsidRPr="008A0D84">
        <w:rPr>
          <w:rFonts w:ascii="微软雅黑" w:eastAsia="微软雅黑" w:hAnsi="微软雅黑"/>
        </w:rPr>
        <w:t>数据与凭证安全</w:t>
      </w:r>
      <w:proofErr w:type="spellEnd"/>
    </w:p>
    <w:p w14:paraId="197CE22A" w14:textId="77777777" w:rsidR="004D7F7F" w:rsidRPr="008A0D84" w:rsidRDefault="00000000">
      <w:pPr>
        <w:pStyle w:val="a0"/>
        <w:spacing w:after="60" w:line="283" w:lineRule="auto"/>
        <w:ind w:left="346" w:hanging="202"/>
        <w:rPr>
          <w:rFonts w:hint="eastAsia"/>
        </w:rPr>
      </w:pPr>
      <w:r w:rsidRPr="008A0D84">
        <w:rPr>
          <w:sz w:val="20"/>
        </w:rPr>
        <w:t>不要把 .env、DeepSeek API Key、飞书 App Secret 发给工程师或放入前端代码。</w:t>
      </w:r>
    </w:p>
    <w:p w14:paraId="66FD1296" w14:textId="77777777" w:rsidR="004D7F7F" w:rsidRPr="008A0D84" w:rsidRDefault="00000000">
      <w:pPr>
        <w:pStyle w:val="a0"/>
        <w:spacing w:after="60" w:line="283" w:lineRule="auto"/>
        <w:ind w:left="346" w:hanging="202"/>
        <w:rPr>
          <w:rFonts w:hint="eastAsia"/>
          <w:lang w:eastAsia="zh-CN"/>
        </w:rPr>
      </w:pPr>
      <w:r w:rsidRPr="008A0D84">
        <w:rPr>
          <w:sz w:val="20"/>
          <w:lang w:eastAsia="zh-CN"/>
        </w:rPr>
        <w:t>工程师只通过网页上传资料；浏览器不会要求输入 API Key。</w:t>
      </w:r>
    </w:p>
    <w:p w14:paraId="15BF0094" w14:textId="77777777" w:rsidR="004D7F7F" w:rsidRPr="008A0D84" w:rsidRDefault="00000000">
      <w:pPr>
        <w:pStyle w:val="a0"/>
        <w:spacing w:after="60" w:line="283" w:lineRule="auto"/>
        <w:ind w:left="346" w:hanging="202"/>
        <w:rPr>
          <w:rFonts w:hint="eastAsia"/>
          <w:lang w:eastAsia="zh-CN"/>
        </w:rPr>
      </w:pPr>
      <w:r w:rsidRPr="008A0D84">
        <w:rPr>
          <w:sz w:val="20"/>
          <w:lang w:eastAsia="zh-CN"/>
        </w:rPr>
        <w:t>上传图片和审核材料会保存在服务器本机 data 文件夹。按项目的数据管理要求定期归档或清理。</w:t>
      </w:r>
    </w:p>
    <w:p w14:paraId="5B85D973" w14:textId="77777777" w:rsidR="004D7F7F" w:rsidRPr="008A0D84" w:rsidRDefault="00000000">
      <w:pPr>
        <w:pStyle w:val="a0"/>
        <w:spacing w:after="60" w:line="283" w:lineRule="auto"/>
        <w:ind w:left="346" w:hanging="202"/>
        <w:rPr>
          <w:rFonts w:hint="eastAsia"/>
          <w:lang w:eastAsia="zh-CN"/>
        </w:rPr>
      </w:pPr>
      <w:r w:rsidRPr="008A0D84">
        <w:rPr>
          <w:sz w:val="20"/>
          <w:lang w:eastAsia="zh-CN"/>
        </w:rPr>
        <w:t>网页会话在服务重启后清空，因此同步或下载前不要随意关闭服务。</w:t>
      </w:r>
    </w:p>
    <w:p w14:paraId="38F3E6A5" w14:textId="77777777" w:rsidR="004D7F7F" w:rsidRPr="008A0D84" w:rsidRDefault="00000000">
      <w:pPr>
        <w:pStyle w:val="a0"/>
        <w:spacing w:after="60" w:line="283" w:lineRule="auto"/>
        <w:ind w:left="346" w:hanging="202"/>
        <w:rPr>
          <w:rFonts w:hint="eastAsia"/>
          <w:lang w:eastAsia="zh-CN"/>
        </w:rPr>
      </w:pPr>
      <w:r w:rsidRPr="008A0D84">
        <w:rPr>
          <w:sz w:val="20"/>
          <w:lang w:eastAsia="zh-CN"/>
        </w:rPr>
        <w:t>AI 识别用于减少人工录入，不代替工程师对原始资料的最终审核责任。</w:t>
      </w:r>
    </w:p>
    <w:p w14:paraId="7FE427EC" w14:textId="77777777" w:rsidR="004D7F7F" w:rsidRPr="008A0D84" w:rsidRDefault="00000000">
      <w:pPr>
        <w:pStyle w:val="21"/>
        <w:spacing w:before="140" w:after="120"/>
        <w:rPr>
          <w:rFonts w:ascii="微软雅黑" w:eastAsia="微软雅黑" w:hAnsi="微软雅黑"/>
          <w:lang w:eastAsia="zh-CN"/>
        </w:rPr>
      </w:pPr>
      <w:r w:rsidRPr="008A0D84">
        <w:rPr>
          <w:rFonts w:ascii="微软雅黑" w:eastAsia="微软雅黑" w:hAnsi="微软雅黑"/>
          <w:lang w:eastAsia="zh-CN"/>
        </w:rPr>
        <w:t>需要联系管理员的情况</w:t>
      </w:r>
    </w:p>
    <w:p w14:paraId="6EDC7CB9" w14:textId="77777777" w:rsidR="004D7F7F" w:rsidRPr="008A0D84" w:rsidRDefault="00000000">
      <w:pPr>
        <w:spacing w:after="120" w:line="307" w:lineRule="auto"/>
        <w:rPr>
          <w:rFonts w:hint="eastAsia"/>
          <w:lang w:eastAsia="zh-CN"/>
        </w:rPr>
      </w:pPr>
      <w:r w:rsidRPr="008A0D84">
        <w:rPr>
          <w:lang w:eastAsia="zh-CN"/>
        </w:rPr>
        <w:t>网页无法启动、模型长期未就绪、飞书无法连接、字段配置不一致、文件超过上传上限，或同一桩号在飞书中存在多条重复记录时，应由管理员处理。联系时请提供日报日期、阶段名称、文件名和完整错误提示，但不要发送密钥。</w:t>
      </w:r>
    </w:p>
    <w:sectPr w:rsidR="004D7F7F" w:rsidRPr="008A0D84" w:rsidSect="00034616">
      <w:pgSz w:w="12240" w:h="15840"/>
      <w:pgMar w:top="1037" w:right="1123" w:bottom="979" w:left="1123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88FD8" w14:textId="77777777" w:rsidR="00A57FDD" w:rsidRDefault="00A57FD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9260E5B" w14:textId="77777777" w:rsidR="00A57FDD" w:rsidRDefault="00A57FD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744A8" w14:textId="77777777" w:rsidR="004D7F7F" w:rsidRDefault="00000000">
    <w:pPr>
      <w:pStyle w:val="a7"/>
      <w:jc w:val="center"/>
      <w:rPr>
        <w:rFonts w:hint="eastAsia"/>
        <w:lang w:eastAsia="zh-CN"/>
      </w:rPr>
    </w:pPr>
    <w:r>
      <w:rPr>
        <w:color w:val="667085"/>
        <w:sz w:val="17"/>
        <w:lang w:eastAsia="zh-CN"/>
      </w:rPr>
      <w:t xml:space="preserve">工程日报处理与审核  |  第 </w:t>
    </w:r>
    <w:r>
      <w:rPr>
        <w:color w:val="667085"/>
        <w:sz w:val="17"/>
      </w:rPr>
      <w:fldChar w:fldCharType="begin"/>
    </w:r>
    <w:r>
      <w:rPr>
        <w:color w:val="667085"/>
        <w:sz w:val="17"/>
        <w:lang w:eastAsia="zh-CN"/>
      </w:rPr>
      <w:instrText>PAGE</w:instrText>
    </w:r>
    <w:r w:rsidR="008A0D84">
      <w:rPr>
        <w:rFonts w:hint="eastAsia"/>
        <w:color w:val="667085"/>
        <w:sz w:val="17"/>
      </w:rPr>
      <w:fldChar w:fldCharType="separate"/>
    </w:r>
    <w:r w:rsidR="008A0D84">
      <w:rPr>
        <w:rFonts w:hint="eastAsia"/>
        <w:noProof/>
        <w:color w:val="667085"/>
        <w:sz w:val="17"/>
        <w:lang w:eastAsia="zh-CN"/>
      </w:rPr>
      <w:t>1</w:t>
    </w:r>
    <w:r>
      <w:rPr>
        <w:color w:val="667085"/>
        <w:sz w:val="17"/>
      </w:rPr>
      <w:fldChar w:fldCharType="end"/>
    </w:r>
    <w:r>
      <w:rPr>
        <w:color w:val="667085"/>
        <w:sz w:val="17"/>
        <w:lang w:eastAsia="zh-CN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E865B" w14:textId="77777777" w:rsidR="00A57FDD" w:rsidRDefault="00A57FD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768D6DE" w14:textId="77777777" w:rsidR="00A57FDD" w:rsidRDefault="00A57FD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DB3CC" w14:textId="77777777" w:rsidR="004D7F7F" w:rsidRDefault="00000000">
    <w:pPr>
      <w:pStyle w:val="a5"/>
      <w:jc w:val="right"/>
      <w:rPr>
        <w:rFonts w:hint="eastAsia"/>
      </w:rPr>
    </w:pPr>
    <w:r>
      <w:rPr>
        <w:b/>
        <w:color w:val="667085"/>
        <w:sz w:val="16"/>
      </w:rPr>
      <w:t xml:space="preserve">SITE DAILY REPORT </w:t>
    </w:r>
    <w:proofErr w:type="gramStart"/>
    <w:r>
      <w:rPr>
        <w:b/>
        <w:color w:val="667085"/>
        <w:sz w:val="16"/>
      </w:rPr>
      <w:t xml:space="preserve">AGENT  </w:t>
    </w:r>
    <w:proofErr w:type="spellStart"/>
    <w:r>
      <w:rPr>
        <w:b/>
        <w:color w:val="667085"/>
        <w:sz w:val="16"/>
      </w:rPr>
      <w:t>使用说明书</w:t>
    </w:r>
    <w:proofErr w:type="spellEnd"/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7805520">
    <w:abstractNumId w:val="8"/>
  </w:num>
  <w:num w:numId="2" w16cid:durableId="37513544">
    <w:abstractNumId w:val="6"/>
  </w:num>
  <w:num w:numId="3" w16cid:durableId="1929386764">
    <w:abstractNumId w:val="5"/>
  </w:num>
  <w:num w:numId="4" w16cid:durableId="2114353796">
    <w:abstractNumId w:val="4"/>
  </w:num>
  <w:num w:numId="5" w16cid:durableId="107820036">
    <w:abstractNumId w:val="7"/>
  </w:num>
  <w:num w:numId="6" w16cid:durableId="402068451">
    <w:abstractNumId w:val="3"/>
  </w:num>
  <w:num w:numId="7" w16cid:durableId="1039357112">
    <w:abstractNumId w:val="2"/>
  </w:num>
  <w:num w:numId="8" w16cid:durableId="1905410872">
    <w:abstractNumId w:val="1"/>
  </w:num>
  <w:num w:numId="9" w16cid:durableId="1995840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7F7F"/>
    <w:rsid w:val="00793C1B"/>
    <w:rsid w:val="008A0D84"/>
    <w:rsid w:val="00A57FD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957F907"/>
  <w14:defaultImageDpi w14:val="300"/>
  <w15:docId w15:val="{A0A4145B-D20D-4644-BEC3-D1B0D0DA7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6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2418</Words>
  <Characters>2975</Characters>
  <Application>Microsoft Office Word</Application>
  <DocSecurity>0</DocSecurity>
  <Lines>175</Lines>
  <Paragraphs>256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Daily Report Agent 网站使用说明书</dc:title>
  <dc:subject>工程日报网页中文操作手册</dc:subject>
  <dc:creator>Site Daily Report Agent</dc:creator>
  <cp:keywords>工程日报, 使用说明, Operation, Silo, 飞书</cp:keywords>
  <dc:description>generated by python-docx</dc:description>
  <cp:lastModifiedBy>Ranyi X</cp:lastModifiedBy>
  <cp:revision>2</cp:revision>
  <dcterms:created xsi:type="dcterms:W3CDTF">2013-12-23T23:15:00Z</dcterms:created>
  <dcterms:modified xsi:type="dcterms:W3CDTF">2026-09-27T07:24:00Z</dcterms:modified>
  <cp:category/>
</cp:coreProperties>
</file>